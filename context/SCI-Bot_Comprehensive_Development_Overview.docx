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8C99F" w14:textId="77777777" w:rsidR="00601115" w:rsidRPr="00BD3790" w:rsidRDefault="00000000">
      <w:pPr>
        <w:jc w:val="center"/>
        <w:rPr>
          <w:rFonts w:ascii="Arial Nova" w:hAnsi="Arial Nova"/>
          <w:szCs w:val="24"/>
        </w:rPr>
      </w:pPr>
      <w:r w:rsidRPr="00BD3790">
        <w:rPr>
          <w:rFonts w:ascii="Arial Nova" w:hAnsi="Arial Nova"/>
          <w:b/>
          <w:color w:val="1F4788"/>
          <w:szCs w:val="24"/>
        </w:rPr>
        <w:t>SCI-BOT FLUTTER APPLICATION</w:t>
      </w:r>
      <w:r w:rsidRPr="00BD3790">
        <w:rPr>
          <w:rFonts w:ascii="Arial Nova" w:hAnsi="Arial Nova"/>
          <w:b/>
          <w:color w:val="1F4788"/>
          <w:szCs w:val="24"/>
        </w:rPr>
        <w:br/>
      </w:r>
      <w:r w:rsidRPr="00BD3790">
        <w:rPr>
          <w:rFonts w:ascii="Arial Nova" w:hAnsi="Arial Nova"/>
          <w:b/>
          <w:color w:val="1F4788"/>
          <w:szCs w:val="24"/>
        </w:rPr>
        <w:br/>
        <w:t>Comprehensive Development Overview</w:t>
      </w:r>
    </w:p>
    <w:p w14:paraId="521B5151" w14:textId="0BA842DB" w:rsidR="00601115" w:rsidRPr="00BD3790" w:rsidRDefault="00000000" w:rsidP="00BD3790">
      <w:pPr>
        <w:jc w:val="center"/>
        <w:rPr>
          <w:rFonts w:ascii="Arial Nova" w:hAnsi="Arial Nova"/>
          <w:szCs w:val="24"/>
        </w:rPr>
      </w:pPr>
      <w:r w:rsidRPr="00BD3790">
        <w:rPr>
          <w:rFonts w:ascii="Arial Nova" w:hAnsi="Arial Nova"/>
          <w:i/>
          <w:szCs w:val="24"/>
        </w:rPr>
        <w:t>Science Contextualized Instruction through AI-based Chatbot</w:t>
      </w:r>
      <w:r w:rsidRPr="00BD3790">
        <w:rPr>
          <w:rFonts w:ascii="Arial Nova" w:hAnsi="Arial Nova"/>
          <w:i/>
          <w:szCs w:val="24"/>
        </w:rPr>
        <w:br/>
      </w:r>
      <w:r w:rsidRPr="00BD3790">
        <w:rPr>
          <w:rFonts w:ascii="Arial Nova" w:hAnsi="Arial Nova"/>
          <w:i/>
          <w:szCs w:val="24"/>
        </w:rPr>
        <w:br/>
      </w:r>
      <w:r w:rsidRPr="00BD3790">
        <w:rPr>
          <w:rFonts w:ascii="Arial Nova" w:hAnsi="Arial Nova"/>
          <w:color w:val="666666"/>
          <w:szCs w:val="24"/>
        </w:rPr>
        <w:t>Version 1.0 | January 2026</w:t>
      </w:r>
      <w:r w:rsidRPr="00BD3790">
        <w:rPr>
          <w:rFonts w:ascii="Arial Nova" w:hAnsi="Arial Nova"/>
          <w:color w:val="666666"/>
          <w:szCs w:val="24"/>
        </w:rPr>
        <w:br/>
      </w:r>
    </w:p>
    <w:p w14:paraId="7D0B64D4" w14:textId="77777777" w:rsidR="00601115" w:rsidRPr="00BD3790" w:rsidRDefault="00000000">
      <w:pPr>
        <w:pStyle w:val="Heading1"/>
        <w:rPr>
          <w:rFonts w:ascii="Arial Nova" w:hAnsi="Arial Nova"/>
          <w:sz w:val="24"/>
          <w:szCs w:val="24"/>
        </w:rPr>
      </w:pPr>
      <w:r w:rsidRPr="00BD3790">
        <w:rPr>
          <w:rFonts w:ascii="Arial Nova" w:hAnsi="Arial Nova"/>
          <w:sz w:val="24"/>
          <w:szCs w:val="24"/>
        </w:rPr>
        <w:t>1. APPLICATION OVERVIEW</w:t>
      </w:r>
    </w:p>
    <w:p w14:paraId="39281DCA" w14:textId="77777777" w:rsidR="00601115" w:rsidRPr="00BD3790" w:rsidRDefault="00000000">
      <w:pPr>
        <w:pStyle w:val="Heading2"/>
        <w:rPr>
          <w:rFonts w:ascii="Arial Nova" w:hAnsi="Arial Nova"/>
          <w:sz w:val="24"/>
          <w:szCs w:val="24"/>
        </w:rPr>
      </w:pPr>
      <w:r w:rsidRPr="00BD3790">
        <w:rPr>
          <w:rFonts w:ascii="Arial Nova" w:hAnsi="Arial Nova"/>
          <w:sz w:val="24"/>
          <w:szCs w:val="24"/>
        </w:rPr>
        <w:t>1.1 Purpose and Vision</w:t>
      </w:r>
    </w:p>
    <w:p w14:paraId="530BA320" w14:textId="77777777" w:rsidR="00601115" w:rsidRPr="00BD3790" w:rsidRDefault="00000000">
      <w:pPr>
        <w:rPr>
          <w:rFonts w:ascii="Arial Nova" w:hAnsi="Arial Nova"/>
          <w:szCs w:val="24"/>
        </w:rPr>
      </w:pPr>
      <w:r w:rsidRPr="00BD3790">
        <w:rPr>
          <w:rFonts w:ascii="Arial Nova" w:hAnsi="Arial Nova"/>
          <w:szCs w:val="24"/>
        </w:rPr>
        <w:t>The SCI-Bot Mobile Application is an AI-powered educational tool designed as a supplementary learning resource for Grade 9 Science students in the Philippines. The application addresses a critical gap in science education by focusing specifically on the least-learned skills and most challenging concepts identified in the Grade 9 Science curriculum.</w:t>
      </w:r>
    </w:p>
    <w:p w14:paraId="007DED2D" w14:textId="77777777" w:rsidR="00601115" w:rsidRPr="00BD3790" w:rsidRDefault="00000000">
      <w:pPr>
        <w:rPr>
          <w:rFonts w:ascii="Arial Nova" w:hAnsi="Arial Nova"/>
          <w:szCs w:val="24"/>
        </w:rPr>
      </w:pPr>
      <w:r w:rsidRPr="00BD3790">
        <w:rPr>
          <w:rFonts w:ascii="Arial Nova" w:hAnsi="Arial Nova"/>
          <w:szCs w:val="24"/>
        </w:rPr>
        <w:t>Through the integration of advanced artificial intelligence using the GPT API, SCI-Bot delivers contextualized, interactive, and student-centered instruction that makes complex scientific concepts accessible and relatable to Filipino learners. The fundamental philosophy behind SCI-Bot is contextualized learning, presenting scientific content through real-life situations, familiar examples, and explanations rooted in the local Philippine context.</w:t>
      </w:r>
    </w:p>
    <w:p w14:paraId="7A00960F" w14:textId="77777777" w:rsidR="00601115" w:rsidRPr="00BD3790" w:rsidRDefault="00000000">
      <w:pPr>
        <w:pStyle w:val="Heading2"/>
        <w:rPr>
          <w:rFonts w:ascii="Arial Nova" w:hAnsi="Arial Nova"/>
          <w:sz w:val="24"/>
          <w:szCs w:val="24"/>
        </w:rPr>
      </w:pPr>
      <w:r w:rsidRPr="00BD3790">
        <w:rPr>
          <w:rFonts w:ascii="Arial Nova" w:hAnsi="Arial Nova"/>
          <w:sz w:val="24"/>
          <w:szCs w:val="24"/>
        </w:rPr>
        <w:t>1.2 Target Users</w:t>
      </w:r>
    </w:p>
    <w:p w14:paraId="0389BEEE" w14:textId="77777777" w:rsidR="00601115" w:rsidRPr="00BD3790" w:rsidRDefault="00000000">
      <w:pPr>
        <w:rPr>
          <w:rFonts w:ascii="Arial Nova" w:hAnsi="Arial Nova"/>
          <w:szCs w:val="24"/>
        </w:rPr>
      </w:pPr>
      <w:r w:rsidRPr="00BD3790">
        <w:rPr>
          <w:rFonts w:ascii="Arial Nova" w:hAnsi="Arial Nova"/>
          <w:szCs w:val="24"/>
        </w:rPr>
        <w:t>Primary Users: Grade 9 students (ages 14-15) in the Philippine educational system, particularly those who struggle with specific science concepts or need additional support beyond regular classroom instruction. The app is tailored to this age group's cognitive abilities, cultural context, and learning preferences.</w:t>
      </w:r>
    </w:p>
    <w:p w14:paraId="566E6AAE" w14:textId="77777777" w:rsidR="00601115" w:rsidRPr="00BD3790" w:rsidRDefault="00000000">
      <w:pPr>
        <w:pStyle w:val="Heading2"/>
        <w:rPr>
          <w:rFonts w:ascii="Arial Nova" w:hAnsi="Arial Nova"/>
          <w:sz w:val="24"/>
          <w:szCs w:val="24"/>
        </w:rPr>
      </w:pPr>
      <w:r w:rsidRPr="00BD3790">
        <w:rPr>
          <w:rFonts w:ascii="Arial Nova" w:hAnsi="Arial Nova"/>
          <w:sz w:val="24"/>
          <w:szCs w:val="24"/>
        </w:rPr>
        <w:t>1.3 Educational Philosophy</w:t>
      </w:r>
    </w:p>
    <w:p w14:paraId="64FF7438" w14:textId="77777777" w:rsidR="00601115" w:rsidRPr="00BD3790" w:rsidRDefault="00000000">
      <w:pPr>
        <w:rPr>
          <w:rFonts w:ascii="Arial Nova" w:hAnsi="Arial Nova"/>
          <w:szCs w:val="24"/>
        </w:rPr>
      </w:pPr>
      <w:r w:rsidRPr="00BD3790">
        <w:rPr>
          <w:rFonts w:ascii="Arial Nova" w:hAnsi="Arial Nova"/>
          <w:szCs w:val="24"/>
        </w:rPr>
        <w:t>SCI-Bot is built on these pedagogical principles:</w:t>
      </w:r>
    </w:p>
    <w:p w14:paraId="371A6E79" w14:textId="77777777" w:rsidR="00601115" w:rsidRPr="00BD3790" w:rsidRDefault="00000000">
      <w:pPr>
        <w:pStyle w:val="ListBullet"/>
        <w:rPr>
          <w:rFonts w:ascii="Arial Nova" w:hAnsi="Arial Nova"/>
          <w:szCs w:val="24"/>
        </w:rPr>
      </w:pPr>
      <w:r w:rsidRPr="00BD3790">
        <w:rPr>
          <w:rFonts w:ascii="Arial Nova" w:hAnsi="Arial Nova"/>
          <w:szCs w:val="24"/>
        </w:rPr>
        <w:t>Contextualized Learning: Scientific concepts presented through familiar Filipino examples and local contexts</w:t>
      </w:r>
    </w:p>
    <w:p w14:paraId="0C0CE18A" w14:textId="77777777" w:rsidR="00601115" w:rsidRPr="00BD3790" w:rsidRDefault="00000000">
      <w:pPr>
        <w:pStyle w:val="ListBullet"/>
        <w:rPr>
          <w:rFonts w:ascii="Arial Nova" w:hAnsi="Arial Nova"/>
          <w:szCs w:val="24"/>
        </w:rPr>
      </w:pPr>
      <w:r w:rsidRPr="00BD3790">
        <w:rPr>
          <w:rFonts w:ascii="Arial Nova" w:hAnsi="Arial Nova"/>
          <w:szCs w:val="24"/>
        </w:rPr>
        <w:t>Supplementary Support: Reinforces classroom learning without replacing teachers</w:t>
      </w:r>
    </w:p>
    <w:p w14:paraId="65352CD8" w14:textId="77777777" w:rsidR="00601115" w:rsidRPr="00BD3790" w:rsidRDefault="00000000">
      <w:pPr>
        <w:pStyle w:val="ListBullet"/>
        <w:rPr>
          <w:rFonts w:ascii="Arial Nova" w:hAnsi="Arial Nova"/>
          <w:szCs w:val="24"/>
        </w:rPr>
      </w:pPr>
      <w:r w:rsidRPr="00BD3790">
        <w:rPr>
          <w:rFonts w:ascii="Arial Nova" w:hAnsi="Arial Nova"/>
          <w:szCs w:val="24"/>
        </w:rPr>
        <w:t>Student-Centered Approach: AI-powered assistance adapts to individual needs</w:t>
      </w:r>
    </w:p>
    <w:p w14:paraId="44063FC6" w14:textId="77777777" w:rsidR="00601115" w:rsidRPr="00BD3790" w:rsidRDefault="00000000">
      <w:pPr>
        <w:pStyle w:val="ListBullet"/>
        <w:rPr>
          <w:rFonts w:ascii="Arial Nova" w:hAnsi="Arial Nova"/>
          <w:szCs w:val="24"/>
        </w:rPr>
      </w:pPr>
      <w:r w:rsidRPr="00BD3790">
        <w:rPr>
          <w:rFonts w:ascii="Arial Nova" w:hAnsi="Arial Nova"/>
          <w:szCs w:val="24"/>
        </w:rPr>
        <w:lastRenderedPageBreak/>
        <w:t>Guided Discovery: Structured modules build understanding progressively</w:t>
      </w:r>
    </w:p>
    <w:p w14:paraId="3EC95896" w14:textId="77777777" w:rsidR="00601115" w:rsidRPr="00BD3790" w:rsidRDefault="00000000">
      <w:pPr>
        <w:pStyle w:val="ListBullet"/>
        <w:rPr>
          <w:rFonts w:ascii="Arial Nova" w:hAnsi="Arial Nova"/>
          <w:szCs w:val="24"/>
        </w:rPr>
      </w:pPr>
      <w:r w:rsidRPr="00BD3790">
        <w:rPr>
          <w:rFonts w:ascii="Arial Nova" w:hAnsi="Arial Nova"/>
          <w:szCs w:val="24"/>
        </w:rPr>
        <w:t>Independent Learning: Encourages critical thinking and question-asking</w:t>
      </w:r>
    </w:p>
    <w:p w14:paraId="4D583B2C" w14:textId="77777777" w:rsidR="00601115" w:rsidRPr="00BD3790" w:rsidRDefault="00000000">
      <w:pPr>
        <w:pStyle w:val="Heading2"/>
        <w:rPr>
          <w:rFonts w:ascii="Arial Nova" w:hAnsi="Arial Nova"/>
          <w:sz w:val="24"/>
          <w:szCs w:val="24"/>
        </w:rPr>
      </w:pPr>
      <w:r w:rsidRPr="00BD3790">
        <w:rPr>
          <w:rFonts w:ascii="Arial Nova" w:hAnsi="Arial Nova"/>
          <w:sz w:val="24"/>
          <w:szCs w:val="24"/>
        </w:rPr>
        <w:t>1.4 Role of the AI Chatbot</w:t>
      </w:r>
    </w:p>
    <w:p w14:paraId="4CE2E82A" w14:textId="77777777" w:rsidR="00601115" w:rsidRPr="00BD3790" w:rsidRDefault="00000000">
      <w:pPr>
        <w:rPr>
          <w:rFonts w:ascii="Arial Nova" w:hAnsi="Arial Nova"/>
          <w:szCs w:val="24"/>
        </w:rPr>
      </w:pPr>
      <w:r w:rsidRPr="00BD3790">
        <w:rPr>
          <w:rFonts w:ascii="Arial Nova" w:hAnsi="Arial Nova"/>
          <w:szCs w:val="24"/>
        </w:rPr>
        <w:t>The AI chatbot functions as a virtual learning companion, providing dynamic, personalized support that adapts to each student's questions. The chatbot is context-aware, understanding which lesson students are studying to provide relevant assistance. It explains concepts in student-friendly language, uses Filipino examples, and creates a safe environment for asking questions without judgment.</w:t>
      </w:r>
    </w:p>
    <w:p w14:paraId="37F183A7" w14:textId="77777777" w:rsidR="00601115" w:rsidRPr="00BD3790" w:rsidRDefault="00000000">
      <w:pPr>
        <w:pStyle w:val="Heading2"/>
        <w:rPr>
          <w:rFonts w:ascii="Arial Nova" w:hAnsi="Arial Nova"/>
          <w:sz w:val="24"/>
          <w:szCs w:val="24"/>
        </w:rPr>
      </w:pPr>
      <w:r w:rsidRPr="00BD3790">
        <w:rPr>
          <w:rFonts w:ascii="Arial Nova" w:hAnsi="Arial Nova"/>
          <w:sz w:val="24"/>
          <w:szCs w:val="24"/>
        </w:rPr>
        <w:t>1.5 Offline vs. Online Behavior</w:t>
      </w:r>
    </w:p>
    <w:p w14:paraId="0B602B99" w14:textId="5CDA5CB0" w:rsidR="00601115" w:rsidRPr="00BD3790" w:rsidRDefault="00000000">
      <w:pPr>
        <w:rPr>
          <w:rFonts w:ascii="Arial Nova" w:hAnsi="Arial Nova"/>
          <w:szCs w:val="24"/>
        </w:rPr>
      </w:pPr>
      <w:r w:rsidRPr="00BD3790">
        <w:rPr>
          <w:rFonts w:ascii="Arial Nova" w:hAnsi="Arial Nova"/>
          <w:szCs w:val="24"/>
        </w:rPr>
        <w:t>Online: Full features including AI chatbot, real-time assistance, and content synchronization. Offline: All lesson content remains accessible locally. Students can read lessons, complete modules, and track progress without internet. The AI chatbot requires connectivity, but all progress is preserved. The app gracefully transitions between modes with clear feature availability indicators.</w:t>
      </w:r>
    </w:p>
    <w:p w14:paraId="03753220" w14:textId="77777777" w:rsidR="00601115" w:rsidRPr="00BD3790" w:rsidRDefault="00000000">
      <w:pPr>
        <w:pStyle w:val="Heading1"/>
        <w:rPr>
          <w:rFonts w:ascii="Arial Nova" w:hAnsi="Arial Nova"/>
          <w:sz w:val="24"/>
          <w:szCs w:val="24"/>
        </w:rPr>
      </w:pPr>
      <w:r w:rsidRPr="00BD3790">
        <w:rPr>
          <w:rFonts w:ascii="Arial Nova" w:hAnsi="Arial Nova"/>
          <w:sz w:val="24"/>
          <w:szCs w:val="24"/>
        </w:rPr>
        <w:t>2. COMPLETE FEATURE BREAKDOWN</w:t>
      </w:r>
    </w:p>
    <w:p w14:paraId="4210A92D" w14:textId="77777777" w:rsidR="00601115" w:rsidRPr="00BD3790" w:rsidRDefault="00000000">
      <w:pPr>
        <w:pStyle w:val="Heading2"/>
        <w:rPr>
          <w:rFonts w:ascii="Arial Nova" w:hAnsi="Arial Nova"/>
          <w:sz w:val="24"/>
          <w:szCs w:val="24"/>
        </w:rPr>
      </w:pPr>
      <w:r w:rsidRPr="00BD3790">
        <w:rPr>
          <w:rFonts w:ascii="Arial Nova" w:hAnsi="Arial Nova"/>
          <w:sz w:val="24"/>
          <w:szCs w:val="24"/>
        </w:rPr>
        <w:t>2.1 Contextualized Lesson Delivery</w:t>
      </w:r>
    </w:p>
    <w:p w14:paraId="1436FBFE" w14:textId="77777777" w:rsidR="00601115" w:rsidRPr="00BD3790" w:rsidRDefault="00000000">
      <w:pPr>
        <w:rPr>
          <w:rFonts w:ascii="Arial Nova" w:hAnsi="Arial Nova"/>
          <w:szCs w:val="24"/>
        </w:rPr>
      </w:pPr>
      <w:r w:rsidRPr="00BD3790">
        <w:rPr>
          <w:rFonts w:ascii="Arial Nova" w:hAnsi="Arial Nova"/>
          <w:szCs w:val="24"/>
        </w:rPr>
        <w:t>Purpose: Transform abstract scientific concepts into concrete, relatable knowledge through real-world Filipino contexts. Functionality: Every lesson uses familiar situations from daily life. For example, heredity is taught using family traits students observe, and chemical reactions reference familiar cooking processes. Learning Connection: Reduces cognitive load by connecting new information to existing knowledge, improving comprehension, engagement, and retention.</w:t>
      </w:r>
    </w:p>
    <w:p w14:paraId="1C6DEE2E" w14:textId="77777777" w:rsidR="00601115" w:rsidRPr="00BD3790" w:rsidRDefault="00000000">
      <w:pPr>
        <w:pStyle w:val="Heading2"/>
        <w:rPr>
          <w:rFonts w:ascii="Arial Nova" w:hAnsi="Arial Nova"/>
          <w:sz w:val="24"/>
          <w:szCs w:val="24"/>
        </w:rPr>
      </w:pPr>
      <w:r w:rsidRPr="00BD3790">
        <w:rPr>
          <w:rFonts w:ascii="Arial Nova" w:hAnsi="Arial Nova"/>
          <w:sz w:val="24"/>
          <w:szCs w:val="24"/>
        </w:rPr>
        <w:t>2.2 Topic-Based Lesson Selection</w:t>
      </w:r>
    </w:p>
    <w:p w14:paraId="40572950" w14:textId="77777777" w:rsidR="00601115" w:rsidRDefault="00000000">
      <w:pPr>
        <w:rPr>
          <w:rFonts w:ascii="Arial Nova" w:hAnsi="Arial Nova"/>
          <w:szCs w:val="24"/>
        </w:rPr>
      </w:pPr>
      <w:r w:rsidRPr="00BD3790">
        <w:rPr>
          <w:rFonts w:ascii="Arial Nova" w:hAnsi="Arial Nova"/>
          <w:szCs w:val="24"/>
        </w:rPr>
        <w:t>Purpose: Provide learning autonomy and flexibility. Functionality: Home screen presents Grade 9 Science topics aligned with DepEd curriculum, including Heredity and Variation, Circulation and Gas Exchange, and other essential modules. Students browse and select based on their needs. Learning Connection: Student-directed learning increases motivation and ownership, supporting differentiated learning for all ability levels.</w:t>
      </w:r>
    </w:p>
    <w:p w14:paraId="0D35C9D9" w14:textId="77777777" w:rsidR="00BD3790" w:rsidRDefault="00BD3790">
      <w:pPr>
        <w:rPr>
          <w:rFonts w:ascii="Arial Nova" w:hAnsi="Arial Nova"/>
          <w:szCs w:val="24"/>
        </w:rPr>
      </w:pPr>
    </w:p>
    <w:p w14:paraId="3B05E1ED" w14:textId="77777777" w:rsidR="00BD3790" w:rsidRPr="00BD3790" w:rsidRDefault="00BD3790">
      <w:pPr>
        <w:rPr>
          <w:rFonts w:ascii="Arial Nova" w:hAnsi="Arial Nova"/>
          <w:szCs w:val="24"/>
        </w:rPr>
      </w:pPr>
    </w:p>
    <w:p w14:paraId="6AD8AA4B" w14:textId="77777777" w:rsidR="00601115" w:rsidRPr="00BD3790" w:rsidRDefault="00000000">
      <w:pPr>
        <w:pStyle w:val="Heading2"/>
        <w:rPr>
          <w:rFonts w:ascii="Arial Nova" w:hAnsi="Arial Nova"/>
          <w:sz w:val="24"/>
          <w:szCs w:val="24"/>
        </w:rPr>
      </w:pPr>
      <w:r w:rsidRPr="00BD3790">
        <w:rPr>
          <w:rFonts w:ascii="Arial Nova" w:hAnsi="Arial Nova"/>
          <w:sz w:val="24"/>
          <w:szCs w:val="24"/>
        </w:rPr>
        <w:lastRenderedPageBreak/>
        <w:t>2.3 Guided Learning Modules</w:t>
      </w:r>
    </w:p>
    <w:p w14:paraId="1509DCFC" w14:textId="77777777" w:rsidR="00601115" w:rsidRPr="00BD3790" w:rsidRDefault="00000000">
      <w:pPr>
        <w:rPr>
          <w:rFonts w:ascii="Arial Nova" w:hAnsi="Arial Nova"/>
          <w:szCs w:val="24"/>
        </w:rPr>
      </w:pPr>
      <w:r w:rsidRPr="00BD3790">
        <w:rPr>
          <w:rFonts w:ascii="Arial Nova" w:hAnsi="Arial Nova"/>
          <w:szCs w:val="24"/>
        </w:rPr>
        <w:t>Each lesson contains six structured modules:</w:t>
      </w:r>
    </w:p>
    <w:p w14:paraId="366F6C04" w14:textId="77777777" w:rsidR="00601115" w:rsidRPr="00BD3790" w:rsidRDefault="00000000">
      <w:pPr>
        <w:pStyle w:val="Heading3"/>
        <w:rPr>
          <w:rFonts w:ascii="Arial Nova" w:hAnsi="Arial Nova"/>
          <w:sz w:val="24"/>
          <w:szCs w:val="24"/>
        </w:rPr>
      </w:pPr>
      <w:r w:rsidRPr="00BD3790">
        <w:rPr>
          <w:rFonts w:ascii="Arial Nova" w:hAnsi="Arial Nova"/>
          <w:sz w:val="24"/>
          <w:szCs w:val="24"/>
        </w:rPr>
        <w:t>Pre-SCI-ntation</w:t>
      </w:r>
    </w:p>
    <w:p w14:paraId="6B8F9F55" w14:textId="77777777" w:rsidR="00601115" w:rsidRPr="00BD3790" w:rsidRDefault="00000000">
      <w:pPr>
        <w:rPr>
          <w:rFonts w:ascii="Arial Nova" w:hAnsi="Arial Nova"/>
          <w:szCs w:val="24"/>
        </w:rPr>
      </w:pPr>
      <w:r w:rsidRPr="00BD3790">
        <w:rPr>
          <w:rFonts w:ascii="Arial Nova" w:hAnsi="Arial Nova"/>
          <w:szCs w:val="24"/>
        </w:rPr>
        <w:t>Purpose: Activate prior knowledge. Content: Introductory activities, thought-provoking questions, and scenarios connecting to existing knowledge. Learning Connection: Makes new information easier to understand and remember by building on what students already know.</w:t>
      </w:r>
    </w:p>
    <w:p w14:paraId="7FE05D76" w14:textId="77777777" w:rsidR="00601115" w:rsidRPr="00BD3790" w:rsidRDefault="00000000">
      <w:pPr>
        <w:pStyle w:val="Heading3"/>
        <w:rPr>
          <w:rFonts w:ascii="Arial Nova" w:hAnsi="Arial Nova"/>
          <w:sz w:val="24"/>
          <w:szCs w:val="24"/>
        </w:rPr>
      </w:pPr>
      <w:r w:rsidRPr="00BD3790">
        <w:rPr>
          <w:rFonts w:ascii="Arial Nova" w:hAnsi="Arial Nova"/>
          <w:sz w:val="24"/>
          <w:szCs w:val="24"/>
        </w:rPr>
        <w:t>Fa-SCI-nate</w:t>
      </w:r>
    </w:p>
    <w:p w14:paraId="5D6E731F" w14:textId="77777777" w:rsidR="00601115" w:rsidRPr="00BD3790" w:rsidRDefault="00000000">
      <w:pPr>
        <w:rPr>
          <w:rFonts w:ascii="Arial Nova" w:hAnsi="Arial Nova"/>
          <w:szCs w:val="24"/>
        </w:rPr>
      </w:pPr>
      <w:r w:rsidRPr="00BD3790">
        <w:rPr>
          <w:rFonts w:ascii="Arial Nova" w:hAnsi="Arial Nova"/>
          <w:szCs w:val="24"/>
        </w:rPr>
        <w:t>Purpose: Engage with fascinating explanations. Content: Core concepts in narrative style with interesting facts and real-world applications. Learning Connection: Fascination drives engagement; interesting content leads to deeper processing and better retention.</w:t>
      </w:r>
    </w:p>
    <w:p w14:paraId="714364D2" w14:textId="77777777" w:rsidR="00601115" w:rsidRPr="00BD3790" w:rsidRDefault="00000000">
      <w:pPr>
        <w:pStyle w:val="Heading3"/>
        <w:rPr>
          <w:rFonts w:ascii="Arial Nova" w:hAnsi="Arial Nova"/>
          <w:sz w:val="24"/>
          <w:szCs w:val="24"/>
        </w:rPr>
      </w:pPr>
      <w:r w:rsidRPr="00BD3790">
        <w:rPr>
          <w:rFonts w:ascii="Arial Nova" w:hAnsi="Arial Nova"/>
          <w:sz w:val="24"/>
          <w:szCs w:val="24"/>
        </w:rPr>
        <w:t>Inve-SCI-tigation</w:t>
      </w:r>
    </w:p>
    <w:p w14:paraId="417FB018" w14:textId="77777777" w:rsidR="00601115" w:rsidRPr="00BD3790" w:rsidRDefault="00000000">
      <w:pPr>
        <w:rPr>
          <w:rFonts w:ascii="Arial Nova" w:hAnsi="Arial Nova"/>
          <w:szCs w:val="24"/>
        </w:rPr>
      </w:pPr>
      <w:r w:rsidRPr="00BD3790">
        <w:rPr>
          <w:rFonts w:ascii="Arial Nova" w:hAnsi="Arial Nova"/>
          <w:szCs w:val="24"/>
        </w:rPr>
        <w:t>Purpose: Promote inquiry-based learning. Content: Interactive exploration activities, thought experiments, and home investigations. Learning Connection: Active learning is more effective; students construct deeper understanding through hands-on engagement.</w:t>
      </w:r>
    </w:p>
    <w:p w14:paraId="5A936075" w14:textId="77777777" w:rsidR="00601115" w:rsidRPr="00BD3790" w:rsidRDefault="00000000">
      <w:pPr>
        <w:pStyle w:val="Heading3"/>
        <w:rPr>
          <w:rFonts w:ascii="Arial Nova" w:hAnsi="Arial Nova"/>
          <w:sz w:val="24"/>
          <w:szCs w:val="24"/>
        </w:rPr>
      </w:pPr>
      <w:r w:rsidRPr="00BD3790">
        <w:rPr>
          <w:rFonts w:ascii="Arial Nova" w:hAnsi="Arial Nova"/>
          <w:sz w:val="24"/>
          <w:szCs w:val="24"/>
        </w:rPr>
        <w:t>Goal SCI-tting</w:t>
      </w:r>
    </w:p>
    <w:p w14:paraId="62E85D3E" w14:textId="77777777" w:rsidR="00601115" w:rsidRPr="00BD3790" w:rsidRDefault="00000000">
      <w:pPr>
        <w:rPr>
          <w:rFonts w:ascii="Arial Nova" w:hAnsi="Arial Nova"/>
          <w:szCs w:val="24"/>
        </w:rPr>
      </w:pPr>
      <w:r w:rsidRPr="00BD3790">
        <w:rPr>
          <w:rFonts w:ascii="Arial Nova" w:hAnsi="Arial Nova"/>
          <w:szCs w:val="24"/>
        </w:rPr>
        <w:t>Purpose: Identify learning objectives. Content: Clear, achievable learning targets presented as measurable outcomes. Learning Connection: Clear goals improve outcomes by providing direction and enabling self-monitoring of progress.</w:t>
      </w:r>
    </w:p>
    <w:p w14:paraId="074DED37" w14:textId="77777777" w:rsidR="00601115" w:rsidRPr="00BD3790" w:rsidRDefault="00000000">
      <w:pPr>
        <w:pStyle w:val="Heading3"/>
        <w:rPr>
          <w:rFonts w:ascii="Arial Nova" w:hAnsi="Arial Nova"/>
          <w:sz w:val="24"/>
          <w:szCs w:val="24"/>
        </w:rPr>
      </w:pPr>
      <w:r w:rsidRPr="00BD3790">
        <w:rPr>
          <w:rFonts w:ascii="Arial Nova" w:hAnsi="Arial Nova"/>
          <w:sz w:val="24"/>
          <w:szCs w:val="24"/>
        </w:rPr>
        <w:t>Self-A-SCI-ssment</w:t>
      </w:r>
    </w:p>
    <w:p w14:paraId="53921AB7" w14:textId="77777777" w:rsidR="00601115" w:rsidRPr="00BD3790" w:rsidRDefault="00000000">
      <w:pPr>
        <w:rPr>
          <w:rFonts w:ascii="Arial Nova" w:hAnsi="Arial Nova"/>
          <w:szCs w:val="24"/>
        </w:rPr>
      </w:pPr>
      <w:r w:rsidRPr="00BD3790">
        <w:rPr>
          <w:rFonts w:ascii="Arial Nova" w:hAnsi="Arial Nova"/>
          <w:szCs w:val="24"/>
        </w:rPr>
        <w:t>Purpose: Enable self-evaluation. Content: Reflective questions and self-check exercises. Learning Connection: Promotes metacognition and helps students identify knowledge gaps and effective learning strategies.</w:t>
      </w:r>
    </w:p>
    <w:p w14:paraId="2717C01D" w14:textId="77777777" w:rsidR="00601115" w:rsidRPr="00BD3790" w:rsidRDefault="00000000">
      <w:pPr>
        <w:pStyle w:val="Heading3"/>
        <w:rPr>
          <w:rFonts w:ascii="Arial Nova" w:hAnsi="Arial Nova"/>
          <w:sz w:val="24"/>
          <w:szCs w:val="24"/>
        </w:rPr>
      </w:pPr>
      <w:r w:rsidRPr="00BD3790">
        <w:rPr>
          <w:rFonts w:ascii="Arial Nova" w:hAnsi="Arial Nova"/>
          <w:sz w:val="24"/>
          <w:szCs w:val="24"/>
        </w:rPr>
        <w:t>SCI-pplumentary</w:t>
      </w:r>
    </w:p>
    <w:p w14:paraId="5531E603" w14:textId="77777777" w:rsidR="00601115" w:rsidRPr="00BD3790" w:rsidRDefault="00000000">
      <w:pPr>
        <w:rPr>
          <w:rFonts w:ascii="Arial Nova" w:hAnsi="Arial Nova"/>
          <w:szCs w:val="24"/>
        </w:rPr>
      </w:pPr>
      <w:r w:rsidRPr="00BD3790">
        <w:rPr>
          <w:rFonts w:ascii="Arial Nova" w:hAnsi="Arial Nova"/>
          <w:szCs w:val="24"/>
        </w:rPr>
        <w:t>Purpose: Provide enrichment. Content: Additional examples, practice problems, and exploration suggestions. Learning Connection: Supports both struggling students needing more practice and advanced students seeking challenges.</w:t>
      </w:r>
    </w:p>
    <w:p w14:paraId="7651D3E2" w14:textId="77777777" w:rsidR="00601115" w:rsidRPr="00BD3790" w:rsidRDefault="00000000">
      <w:pPr>
        <w:pStyle w:val="Heading2"/>
        <w:rPr>
          <w:rFonts w:ascii="Arial Nova" w:hAnsi="Arial Nova"/>
          <w:sz w:val="24"/>
          <w:szCs w:val="24"/>
        </w:rPr>
      </w:pPr>
      <w:r w:rsidRPr="00BD3790">
        <w:rPr>
          <w:rFonts w:ascii="Arial Nova" w:hAnsi="Arial Nova"/>
          <w:sz w:val="24"/>
          <w:szCs w:val="24"/>
        </w:rPr>
        <w:t>2.4 AI Chatbot Features</w:t>
      </w:r>
    </w:p>
    <w:p w14:paraId="3C3A7A4A" w14:textId="77777777" w:rsidR="00601115" w:rsidRPr="00BD3790" w:rsidRDefault="00000000">
      <w:pPr>
        <w:rPr>
          <w:rFonts w:ascii="Arial Nova" w:hAnsi="Arial Nova"/>
          <w:szCs w:val="24"/>
        </w:rPr>
      </w:pPr>
      <w:r w:rsidRPr="00BD3790">
        <w:rPr>
          <w:rFonts w:ascii="Arial Nova" w:hAnsi="Arial Nova"/>
          <w:szCs w:val="24"/>
        </w:rPr>
        <w:t>Full Chat Screen: Dedicated interface for extended AI conversations, accessible via bottom navigation. Supports detailed exploration, multiple questions, and conversation history review.</w:t>
      </w:r>
    </w:p>
    <w:p w14:paraId="2A724605" w14:textId="77777777" w:rsidR="00601115" w:rsidRPr="00BD3790" w:rsidRDefault="00000000">
      <w:pPr>
        <w:rPr>
          <w:rFonts w:ascii="Arial Nova" w:hAnsi="Arial Nova"/>
          <w:szCs w:val="24"/>
        </w:rPr>
      </w:pPr>
      <w:r w:rsidRPr="00BD3790">
        <w:rPr>
          <w:rFonts w:ascii="Arial Nova" w:hAnsi="Arial Nova"/>
          <w:szCs w:val="24"/>
        </w:rPr>
        <w:lastRenderedPageBreak/>
        <w:t>Pop-Up AI Assistant: Quick overlay access from any lesson screen. Context-aware of current lesson, slides up from bottom covering 75% of screen while keeping lesson visible. Immediate help without losing lesson context.</w:t>
      </w:r>
    </w:p>
    <w:p w14:paraId="7CF4FF2F" w14:textId="77777777" w:rsidR="00601115" w:rsidRPr="00BD3790" w:rsidRDefault="00000000">
      <w:pPr>
        <w:pStyle w:val="Heading2"/>
        <w:rPr>
          <w:rFonts w:ascii="Arial Nova" w:hAnsi="Arial Nova"/>
          <w:sz w:val="24"/>
          <w:szCs w:val="24"/>
        </w:rPr>
      </w:pPr>
      <w:r w:rsidRPr="00BD3790">
        <w:rPr>
          <w:rFonts w:ascii="Arial Nova" w:hAnsi="Arial Nova"/>
          <w:sz w:val="24"/>
          <w:szCs w:val="24"/>
        </w:rPr>
        <w:t>2.5 Additional Features</w:t>
      </w:r>
    </w:p>
    <w:p w14:paraId="5DEEB851" w14:textId="77777777" w:rsidR="00601115" w:rsidRPr="00BD3790" w:rsidRDefault="00000000">
      <w:pPr>
        <w:pStyle w:val="ListBullet"/>
        <w:rPr>
          <w:rFonts w:ascii="Arial Nova" w:hAnsi="Arial Nova"/>
          <w:szCs w:val="24"/>
        </w:rPr>
      </w:pPr>
      <w:r w:rsidRPr="00BD3790">
        <w:rPr>
          <w:rFonts w:ascii="Arial Nova" w:hAnsi="Arial Nova"/>
          <w:szCs w:val="24"/>
        </w:rPr>
        <w:t>Lesson Progress Tracking: Visual indicators showing module and lesson completion percentages, persisting across sessions</w:t>
      </w:r>
    </w:p>
    <w:p w14:paraId="2A21DA36" w14:textId="77777777" w:rsidR="00601115" w:rsidRPr="00BD3790" w:rsidRDefault="00000000">
      <w:pPr>
        <w:pStyle w:val="ListBullet"/>
        <w:rPr>
          <w:rFonts w:ascii="Arial Nova" w:hAnsi="Arial Nova"/>
          <w:szCs w:val="24"/>
        </w:rPr>
      </w:pPr>
      <w:r w:rsidRPr="00BD3790">
        <w:rPr>
          <w:rFonts w:ascii="Arial Nova" w:hAnsi="Arial Nova"/>
          <w:szCs w:val="24"/>
        </w:rPr>
        <w:t>Student-Friendly Explanations: Clear language appropriate for Grade 9, avoiding jargon, using Filipino contexts</w:t>
      </w:r>
    </w:p>
    <w:p w14:paraId="6FBD1AD6" w14:textId="77777777" w:rsidR="00601115" w:rsidRPr="00BD3790" w:rsidRDefault="00000000">
      <w:pPr>
        <w:pStyle w:val="ListBullet"/>
        <w:rPr>
          <w:rFonts w:ascii="Arial Nova" w:hAnsi="Arial Nova"/>
          <w:szCs w:val="24"/>
        </w:rPr>
      </w:pPr>
      <w:r w:rsidRPr="00BD3790">
        <w:rPr>
          <w:rFonts w:ascii="Arial Nova" w:hAnsi="Arial Nova"/>
          <w:szCs w:val="24"/>
        </w:rPr>
        <w:t>Search and Discovery: Keyword search across lessons, topics, and concepts for quick access</w:t>
      </w:r>
    </w:p>
    <w:p w14:paraId="44BB800C" w14:textId="77777777" w:rsidR="00601115" w:rsidRPr="00BD3790" w:rsidRDefault="00000000">
      <w:pPr>
        <w:pStyle w:val="ListBullet"/>
        <w:rPr>
          <w:rFonts w:ascii="Arial Nova" w:hAnsi="Arial Nova"/>
          <w:szCs w:val="24"/>
        </w:rPr>
      </w:pPr>
      <w:r w:rsidRPr="00BD3790">
        <w:rPr>
          <w:rFonts w:ascii="Arial Nova" w:hAnsi="Arial Nova"/>
          <w:szCs w:val="24"/>
        </w:rPr>
        <w:t>Favorites/Bookmarks: Mark important lessons for quick reference and exam prep</w:t>
      </w:r>
    </w:p>
    <w:p w14:paraId="682C3362" w14:textId="77777777" w:rsidR="00601115" w:rsidRPr="00BD3790" w:rsidRDefault="00000000">
      <w:pPr>
        <w:pStyle w:val="ListBullet"/>
        <w:rPr>
          <w:rFonts w:ascii="Arial Nova" w:hAnsi="Arial Nova"/>
          <w:szCs w:val="24"/>
        </w:rPr>
      </w:pPr>
      <w:r w:rsidRPr="00BD3790">
        <w:rPr>
          <w:rFonts w:ascii="Arial Nova" w:hAnsi="Arial Nova"/>
          <w:szCs w:val="24"/>
        </w:rPr>
        <w:t xml:space="preserve">Offline Access: All lesson content </w:t>
      </w:r>
      <w:proofErr w:type="gramStart"/>
      <w:r w:rsidRPr="00BD3790">
        <w:rPr>
          <w:rFonts w:ascii="Arial Nova" w:hAnsi="Arial Nova"/>
          <w:szCs w:val="24"/>
        </w:rPr>
        <w:t>cached</w:t>
      </w:r>
      <w:proofErr w:type="gramEnd"/>
      <w:r w:rsidRPr="00BD3790">
        <w:rPr>
          <w:rFonts w:ascii="Arial Nova" w:hAnsi="Arial Nova"/>
          <w:szCs w:val="24"/>
        </w:rPr>
        <w:t xml:space="preserve"> locally for learning without internet</w:t>
      </w:r>
    </w:p>
    <w:p w14:paraId="02BC2D71" w14:textId="77777777" w:rsidR="00601115" w:rsidRPr="00BD3790" w:rsidRDefault="00000000">
      <w:pPr>
        <w:pStyle w:val="ListBullet"/>
        <w:rPr>
          <w:rFonts w:ascii="Arial Nova" w:hAnsi="Arial Nova"/>
          <w:szCs w:val="24"/>
        </w:rPr>
      </w:pPr>
      <w:r w:rsidRPr="00BD3790">
        <w:rPr>
          <w:rFonts w:ascii="Arial Nova" w:hAnsi="Arial Nova"/>
          <w:szCs w:val="24"/>
        </w:rPr>
        <w:t>Error Handling: Clear, helpful error messages with actionable next steps</w:t>
      </w:r>
    </w:p>
    <w:p w14:paraId="0827FEAD" w14:textId="77777777" w:rsidR="00601115" w:rsidRPr="00BD3790" w:rsidRDefault="00000000">
      <w:pPr>
        <w:pStyle w:val="ListBullet"/>
        <w:rPr>
          <w:rFonts w:ascii="Arial Nova" w:hAnsi="Arial Nova"/>
          <w:szCs w:val="24"/>
        </w:rPr>
      </w:pPr>
      <w:r w:rsidRPr="00BD3790">
        <w:rPr>
          <w:rFonts w:ascii="Arial Nova" w:hAnsi="Arial Nova"/>
          <w:szCs w:val="24"/>
        </w:rPr>
        <w:t>Settings/Preferences: Font size, notifications, data management, cache clearing</w:t>
      </w:r>
    </w:p>
    <w:p w14:paraId="26322B46" w14:textId="49C37052" w:rsidR="00601115" w:rsidRPr="00BD3790" w:rsidRDefault="00000000" w:rsidP="00BD3790">
      <w:pPr>
        <w:pStyle w:val="ListBullet"/>
        <w:rPr>
          <w:rFonts w:ascii="Arial Nova" w:hAnsi="Arial Nova"/>
          <w:szCs w:val="24"/>
        </w:rPr>
      </w:pPr>
      <w:r w:rsidRPr="00BD3790">
        <w:rPr>
          <w:rFonts w:ascii="Arial Nova" w:hAnsi="Arial Nova"/>
          <w:szCs w:val="24"/>
        </w:rPr>
        <w:t>Onboarding: First-time user introduction to features and navigation</w:t>
      </w:r>
    </w:p>
    <w:p w14:paraId="6DB2E211" w14:textId="77777777" w:rsidR="00601115" w:rsidRPr="00BD3790" w:rsidRDefault="00000000">
      <w:pPr>
        <w:pStyle w:val="Heading1"/>
        <w:rPr>
          <w:rFonts w:ascii="Arial Nova" w:hAnsi="Arial Nova"/>
          <w:sz w:val="24"/>
          <w:szCs w:val="24"/>
        </w:rPr>
      </w:pPr>
      <w:r w:rsidRPr="00BD3790">
        <w:rPr>
          <w:rFonts w:ascii="Arial Nova" w:hAnsi="Arial Nova"/>
          <w:sz w:val="24"/>
          <w:szCs w:val="24"/>
        </w:rPr>
        <w:t>3. APPLICATION PAGES AND SCREENS</w:t>
      </w:r>
    </w:p>
    <w:p w14:paraId="0297891F" w14:textId="77777777" w:rsidR="00601115" w:rsidRPr="00BD3790" w:rsidRDefault="00000000">
      <w:pPr>
        <w:pStyle w:val="Heading2"/>
        <w:rPr>
          <w:rFonts w:ascii="Arial Nova" w:hAnsi="Arial Nova"/>
          <w:sz w:val="24"/>
          <w:szCs w:val="24"/>
        </w:rPr>
      </w:pPr>
      <w:r w:rsidRPr="00BD3790">
        <w:rPr>
          <w:rFonts w:ascii="Arial Nova" w:hAnsi="Arial Nova"/>
          <w:sz w:val="24"/>
          <w:szCs w:val="24"/>
        </w:rPr>
        <w:t>Splash/Launch Screen</w:t>
      </w:r>
    </w:p>
    <w:p w14:paraId="0A742B87" w14:textId="77777777" w:rsidR="00601115" w:rsidRPr="00BD3790" w:rsidRDefault="00000000">
      <w:pPr>
        <w:rPr>
          <w:rFonts w:ascii="Arial Nova" w:hAnsi="Arial Nova"/>
          <w:szCs w:val="24"/>
        </w:rPr>
      </w:pPr>
      <w:r w:rsidRPr="00BD3790">
        <w:rPr>
          <w:rFonts w:ascii="Arial Nova" w:hAnsi="Arial Nova"/>
          <w:szCs w:val="24"/>
        </w:rPr>
        <w:t>Displays SCI-Bot logo and tagline while app loads. Automatic transition to onboarding or home screen.</w:t>
      </w:r>
    </w:p>
    <w:p w14:paraId="25B6958A" w14:textId="77777777" w:rsidR="00601115" w:rsidRPr="00BD3790" w:rsidRDefault="00000000">
      <w:pPr>
        <w:pStyle w:val="Heading2"/>
        <w:rPr>
          <w:rFonts w:ascii="Arial Nova" w:hAnsi="Arial Nova"/>
          <w:sz w:val="24"/>
          <w:szCs w:val="24"/>
        </w:rPr>
      </w:pPr>
      <w:r w:rsidRPr="00BD3790">
        <w:rPr>
          <w:rFonts w:ascii="Arial Nova" w:hAnsi="Arial Nova"/>
          <w:sz w:val="24"/>
          <w:szCs w:val="24"/>
        </w:rPr>
        <w:t>Onboarding Screens</w:t>
      </w:r>
    </w:p>
    <w:p w14:paraId="6893A224" w14:textId="77777777" w:rsidR="00601115" w:rsidRPr="00BD3790" w:rsidRDefault="00000000">
      <w:pPr>
        <w:rPr>
          <w:rFonts w:ascii="Arial Nova" w:hAnsi="Arial Nova"/>
          <w:szCs w:val="24"/>
        </w:rPr>
      </w:pPr>
      <w:r w:rsidRPr="00BD3790">
        <w:rPr>
          <w:rFonts w:ascii="Arial Nova" w:hAnsi="Arial Nova"/>
          <w:szCs w:val="24"/>
        </w:rPr>
        <w:t>3-4 swipeable screens introducing key features for first-time users. Can be skipped.</w:t>
      </w:r>
    </w:p>
    <w:p w14:paraId="02C039ED" w14:textId="77777777" w:rsidR="00601115" w:rsidRPr="00BD3790" w:rsidRDefault="00000000">
      <w:pPr>
        <w:pStyle w:val="Heading2"/>
        <w:rPr>
          <w:rFonts w:ascii="Arial Nova" w:hAnsi="Arial Nova"/>
          <w:sz w:val="24"/>
          <w:szCs w:val="24"/>
        </w:rPr>
      </w:pPr>
      <w:r w:rsidRPr="00BD3790">
        <w:rPr>
          <w:rFonts w:ascii="Arial Nova" w:hAnsi="Arial Nova"/>
          <w:sz w:val="24"/>
          <w:szCs w:val="24"/>
        </w:rPr>
        <w:t>Home Screen</w:t>
      </w:r>
    </w:p>
    <w:p w14:paraId="237AF80A" w14:textId="77777777" w:rsidR="00601115" w:rsidRPr="00BD3790" w:rsidRDefault="00000000">
      <w:pPr>
        <w:rPr>
          <w:rFonts w:ascii="Arial Nova" w:hAnsi="Arial Nova"/>
          <w:szCs w:val="24"/>
        </w:rPr>
      </w:pPr>
      <w:r w:rsidRPr="00BD3790">
        <w:rPr>
          <w:rFonts w:ascii="Arial Nova" w:hAnsi="Arial Nova"/>
          <w:szCs w:val="24"/>
        </w:rPr>
        <w:t>Main hub with greeting, search bar, and topic cards. Progress indicators and bottom navigation.</w:t>
      </w:r>
    </w:p>
    <w:p w14:paraId="3F8A614A" w14:textId="77777777" w:rsidR="00601115" w:rsidRPr="00BD3790" w:rsidRDefault="00000000">
      <w:pPr>
        <w:pStyle w:val="Heading2"/>
        <w:rPr>
          <w:rFonts w:ascii="Arial Nova" w:hAnsi="Arial Nova"/>
          <w:sz w:val="24"/>
          <w:szCs w:val="24"/>
        </w:rPr>
      </w:pPr>
      <w:r w:rsidRPr="00BD3790">
        <w:rPr>
          <w:rFonts w:ascii="Arial Nova" w:hAnsi="Arial Nova"/>
          <w:sz w:val="24"/>
          <w:szCs w:val="24"/>
        </w:rPr>
        <w:t>Topic Selection</w:t>
      </w:r>
    </w:p>
    <w:p w14:paraId="3AC33391" w14:textId="77777777" w:rsidR="00601115" w:rsidRPr="00BD3790" w:rsidRDefault="00000000">
      <w:pPr>
        <w:rPr>
          <w:rFonts w:ascii="Arial Nova" w:hAnsi="Arial Nova"/>
          <w:szCs w:val="24"/>
        </w:rPr>
      </w:pPr>
      <w:r w:rsidRPr="00BD3790">
        <w:rPr>
          <w:rFonts w:ascii="Arial Nova" w:hAnsi="Arial Nova"/>
          <w:szCs w:val="24"/>
        </w:rPr>
        <w:t>Lists lessons within chosen topic with completion status and estimated time.</w:t>
      </w:r>
    </w:p>
    <w:p w14:paraId="6D9E19CA" w14:textId="77777777" w:rsidR="00601115" w:rsidRPr="00BD3790" w:rsidRDefault="00000000">
      <w:pPr>
        <w:pStyle w:val="Heading2"/>
        <w:rPr>
          <w:rFonts w:ascii="Arial Nova" w:hAnsi="Arial Nova"/>
          <w:sz w:val="24"/>
          <w:szCs w:val="24"/>
        </w:rPr>
      </w:pPr>
      <w:r w:rsidRPr="00BD3790">
        <w:rPr>
          <w:rFonts w:ascii="Arial Nova" w:hAnsi="Arial Nova"/>
          <w:sz w:val="24"/>
          <w:szCs w:val="24"/>
        </w:rPr>
        <w:t>Lesson Overview</w:t>
      </w:r>
    </w:p>
    <w:p w14:paraId="65504B99" w14:textId="77777777" w:rsidR="00601115" w:rsidRPr="00BD3790" w:rsidRDefault="00000000">
      <w:pPr>
        <w:rPr>
          <w:rFonts w:ascii="Arial Nova" w:hAnsi="Arial Nova"/>
          <w:szCs w:val="24"/>
        </w:rPr>
      </w:pPr>
      <w:r w:rsidRPr="00BD3790">
        <w:rPr>
          <w:rFonts w:ascii="Arial Nova" w:hAnsi="Arial Nova"/>
          <w:szCs w:val="24"/>
        </w:rPr>
        <w:t>Displays lesson objectives and six module cards with completion indicators.</w:t>
      </w:r>
    </w:p>
    <w:p w14:paraId="5471181A" w14:textId="77777777" w:rsidR="00601115" w:rsidRPr="00BD3790" w:rsidRDefault="00000000">
      <w:pPr>
        <w:pStyle w:val="Heading2"/>
        <w:rPr>
          <w:rFonts w:ascii="Arial Nova" w:hAnsi="Arial Nova"/>
          <w:sz w:val="24"/>
          <w:szCs w:val="24"/>
        </w:rPr>
      </w:pPr>
      <w:r w:rsidRPr="00BD3790">
        <w:rPr>
          <w:rFonts w:ascii="Arial Nova" w:hAnsi="Arial Nova"/>
          <w:sz w:val="24"/>
          <w:szCs w:val="24"/>
        </w:rPr>
        <w:lastRenderedPageBreak/>
        <w:t>Module Screens</w:t>
      </w:r>
    </w:p>
    <w:p w14:paraId="11B69063" w14:textId="77777777" w:rsidR="00601115" w:rsidRPr="00BD3790" w:rsidRDefault="00000000">
      <w:pPr>
        <w:rPr>
          <w:rFonts w:ascii="Arial Nova" w:hAnsi="Arial Nova"/>
          <w:szCs w:val="24"/>
        </w:rPr>
      </w:pPr>
      <w:r w:rsidRPr="00BD3790">
        <w:rPr>
          <w:rFonts w:ascii="Arial Nova" w:hAnsi="Arial Nova"/>
          <w:szCs w:val="24"/>
        </w:rPr>
        <w:t>Actual learning content with formatted text, images, activities, and navigation controls.</w:t>
      </w:r>
    </w:p>
    <w:p w14:paraId="23CDF1DF" w14:textId="77777777" w:rsidR="00601115" w:rsidRPr="00BD3790" w:rsidRDefault="00000000">
      <w:pPr>
        <w:pStyle w:val="Heading2"/>
        <w:rPr>
          <w:rFonts w:ascii="Arial Nova" w:hAnsi="Arial Nova"/>
          <w:sz w:val="24"/>
          <w:szCs w:val="24"/>
        </w:rPr>
      </w:pPr>
      <w:r w:rsidRPr="00BD3790">
        <w:rPr>
          <w:rFonts w:ascii="Arial Nova" w:hAnsi="Arial Nova"/>
          <w:sz w:val="24"/>
          <w:szCs w:val="24"/>
        </w:rPr>
        <w:t>Full Chat Screen</w:t>
      </w:r>
    </w:p>
    <w:p w14:paraId="2EC4AB90" w14:textId="77777777" w:rsidR="00601115" w:rsidRPr="00BD3790" w:rsidRDefault="00000000">
      <w:pPr>
        <w:rPr>
          <w:rFonts w:ascii="Arial Nova" w:hAnsi="Arial Nova"/>
          <w:szCs w:val="24"/>
        </w:rPr>
      </w:pPr>
      <w:r w:rsidRPr="00BD3790">
        <w:rPr>
          <w:rFonts w:ascii="Arial Nova" w:hAnsi="Arial Nova"/>
          <w:szCs w:val="24"/>
        </w:rPr>
        <w:t>Dedicated AI conversation interface with message history and input field.</w:t>
      </w:r>
    </w:p>
    <w:p w14:paraId="49F68BF4" w14:textId="77777777" w:rsidR="00601115" w:rsidRPr="00BD3790" w:rsidRDefault="00000000">
      <w:pPr>
        <w:pStyle w:val="Heading2"/>
        <w:rPr>
          <w:rFonts w:ascii="Arial Nova" w:hAnsi="Arial Nova"/>
          <w:sz w:val="24"/>
          <w:szCs w:val="24"/>
        </w:rPr>
      </w:pPr>
      <w:r w:rsidRPr="00BD3790">
        <w:rPr>
          <w:rFonts w:ascii="Arial Nova" w:hAnsi="Arial Nova"/>
          <w:sz w:val="24"/>
          <w:szCs w:val="24"/>
        </w:rPr>
        <w:t>Pop-Up AI Assistant</w:t>
      </w:r>
    </w:p>
    <w:p w14:paraId="1263E4EA" w14:textId="77777777" w:rsidR="00601115" w:rsidRPr="00BD3790" w:rsidRDefault="00000000">
      <w:pPr>
        <w:rPr>
          <w:rFonts w:ascii="Arial Nova" w:hAnsi="Arial Nova"/>
          <w:szCs w:val="24"/>
        </w:rPr>
      </w:pPr>
      <w:r w:rsidRPr="00BD3790">
        <w:rPr>
          <w:rFonts w:ascii="Arial Nova" w:hAnsi="Arial Nova"/>
          <w:szCs w:val="24"/>
        </w:rPr>
        <w:t>Modal overlay for quick lesson-specific questions without leaving current screen.</w:t>
      </w:r>
    </w:p>
    <w:p w14:paraId="1D518D3F" w14:textId="77777777" w:rsidR="00601115" w:rsidRPr="00BD3790" w:rsidRDefault="00000000">
      <w:pPr>
        <w:pStyle w:val="Heading2"/>
        <w:rPr>
          <w:rFonts w:ascii="Arial Nova" w:hAnsi="Arial Nova"/>
          <w:sz w:val="24"/>
          <w:szCs w:val="24"/>
        </w:rPr>
      </w:pPr>
      <w:r w:rsidRPr="00BD3790">
        <w:rPr>
          <w:rFonts w:ascii="Arial Nova" w:hAnsi="Arial Nova"/>
          <w:sz w:val="24"/>
          <w:szCs w:val="24"/>
        </w:rPr>
        <w:t>Progress/Completion</w:t>
      </w:r>
    </w:p>
    <w:p w14:paraId="5CA4721E" w14:textId="77777777" w:rsidR="00601115" w:rsidRPr="00BD3790" w:rsidRDefault="00000000">
      <w:pPr>
        <w:rPr>
          <w:rFonts w:ascii="Arial Nova" w:hAnsi="Arial Nova"/>
          <w:szCs w:val="24"/>
        </w:rPr>
      </w:pPr>
      <w:r w:rsidRPr="00BD3790">
        <w:rPr>
          <w:rFonts w:ascii="Arial Nova" w:hAnsi="Arial Nova"/>
          <w:szCs w:val="24"/>
        </w:rPr>
        <w:t xml:space="preserve">Celebratory screen when lessons </w:t>
      </w:r>
      <w:proofErr w:type="gramStart"/>
      <w:r w:rsidRPr="00BD3790">
        <w:rPr>
          <w:rFonts w:ascii="Arial Nova" w:hAnsi="Arial Nova"/>
          <w:szCs w:val="24"/>
        </w:rPr>
        <w:t>complete</w:t>
      </w:r>
      <w:proofErr w:type="gramEnd"/>
      <w:r w:rsidRPr="00BD3790">
        <w:rPr>
          <w:rFonts w:ascii="Arial Nova" w:hAnsi="Arial Nova"/>
          <w:szCs w:val="24"/>
        </w:rPr>
        <w:t xml:space="preserve"> with congratulations and next suggestions.</w:t>
      </w:r>
    </w:p>
    <w:p w14:paraId="2BBAC6A3" w14:textId="77777777" w:rsidR="00601115" w:rsidRPr="00BD3790" w:rsidRDefault="00000000">
      <w:pPr>
        <w:pStyle w:val="Heading2"/>
        <w:rPr>
          <w:rFonts w:ascii="Arial Nova" w:hAnsi="Arial Nova"/>
          <w:sz w:val="24"/>
          <w:szCs w:val="24"/>
        </w:rPr>
      </w:pPr>
      <w:r w:rsidRPr="00BD3790">
        <w:rPr>
          <w:rFonts w:ascii="Arial Nova" w:hAnsi="Arial Nova"/>
          <w:sz w:val="24"/>
          <w:szCs w:val="24"/>
        </w:rPr>
        <w:t>Settings Screen</w:t>
      </w:r>
    </w:p>
    <w:p w14:paraId="3763179C" w14:textId="77777777" w:rsidR="00601115" w:rsidRPr="00BD3790" w:rsidRDefault="00000000">
      <w:pPr>
        <w:rPr>
          <w:rFonts w:ascii="Arial Nova" w:hAnsi="Arial Nova"/>
          <w:szCs w:val="24"/>
        </w:rPr>
      </w:pPr>
      <w:r w:rsidRPr="00BD3790">
        <w:rPr>
          <w:rFonts w:ascii="Arial Nova" w:hAnsi="Arial Nova"/>
          <w:szCs w:val="24"/>
        </w:rPr>
        <w:t>Customization options for appearance, notifications, storage, and help.</w:t>
      </w:r>
    </w:p>
    <w:p w14:paraId="6F8D7E95" w14:textId="77777777" w:rsidR="00601115" w:rsidRPr="00BD3790" w:rsidRDefault="00000000">
      <w:pPr>
        <w:pStyle w:val="Heading2"/>
        <w:rPr>
          <w:rFonts w:ascii="Arial Nova" w:hAnsi="Arial Nova"/>
          <w:sz w:val="24"/>
          <w:szCs w:val="24"/>
        </w:rPr>
      </w:pPr>
      <w:r w:rsidRPr="00BD3790">
        <w:rPr>
          <w:rFonts w:ascii="Arial Nova" w:hAnsi="Arial Nova"/>
          <w:sz w:val="24"/>
          <w:szCs w:val="24"/>
        </w:rPr>
        <w:t>Error/No-Internet</w:t>
      </w:r>
    </w:p>
    <w:p w14:paraId="223DFBD6" w14:textId="77777777" w:rsidR="00601115" w:rsidRPr="00BD3790" w:rsidRDefault="00000000">
      <w:pPr>
        <w:rPr>
          <w:rFonts w:ascii="Arial Nova" w:hAnsi="Arial Nova"/>
          <w:szCs w:val="24"/>
        </w:rPr>
      </w:pPr>
      <w:r w:rsidRPr="00BD3790">
        <w:rPr>
          <w:rFonts w:ascii="Arial Nova" w:hAnsi="Arial Nova"/>
          <w:szCs w:val="24"/>
        </w:rPr>
        <w:t>Clear feedback screens explaining issues with actionable solutions.</w:t>
      </w:r>
    </w:p>
    <w:p w14:paraId="3EF31530" w14:textId="77777777" w:rsidR="00601115" w:rsidRPr="00BD3790" w:rsidRDefault="00000000">
      <w:pPr>
        <w:pStyle w:val="Heading2"/>
        <w:rPr>
          <w:rFonts w:ascii="Arial Nova" w:hAnsi="Arial Nova"/>
          <w:sz w:val="24"/>
          <w:szCs w:val="24"/>
        </w:rPr>
      </w:pPr>
      <w:r w:rsidRPr="00BD3790">
        <w:rPr>
          <w:rFonts w:ascii="Arial Nova" w:hAnsi="Arial Nova"/>
          <w:sz w:val="24"/>
          <w:szCs w:val="24"/>
        </w:rPr>
        <w:t>Favorites/Bookmarks</w:t>
      </w:r>
    </w:p>
    <w:p w14:paraId="0E80A11E" w14:textId="77777777" w:rsidR="00601115" w:rsidRPr="00BD3790" w:rsidRDefault="00000000">
      <w:pPr>
        <w:rPr>
          <w:rFonts w:ascii="Arial Nova" w:hAnsi="Arial Nova"/>
          <w:szCs w:val="24"/>
        </w:rPr>
      </w:pPr>
      <w:r w:rsidRPr="00BD3790">
        <w:rPr>
          <w:rFonts w:ascii="Arial Nova" w:hAnsi="Arial Nova"/>
          <w:szCs w:val="24"/>
        </w:rPr>
        <w:t>Collection of saved lessons and topics for quick access.</w:t>
      </w:r>
    </w:p>
    <w:p w14:paraId="750999E8" w14:textId="74AC815C" w:rsidR="00601115" w:rsidRPr="00BD3790" w:rsidRDefault="00000000">
      <w:pPr>
        <w:rPr>
          <w:rFonts w:ascii="Arial Nova" w:hAnsi="Arial Nova"/>
          <w:szCs w:val="24"/>
        </w:rPr>
      </w:pPr>
      <w:r w:rsidRPr="00BD3790">
        <w:rPr>
          <w:rFonts w:ascii="Arial Nova" w:hAnsi="Arial Nova"/>
          <w:szCs w:val="24"/>
        </w:rPr>
        <w:t>Theme Consistency: All screens follow the design reference's color palette, typography, spacing, and component styling. Visual hierarchy remains consistent with card-based layouts, readable fonts, and appropriate use of accent colors.</w:t>
      </w:r>
    </w:p>
    <w:p w14:paraId="0C6262C7" w14:textId="77777777" w:rsidR="00601115" w:rsidRPr="00BD3790" w:rsidRDefault="00000000">
      <w:pPr>
        <w:pStyle w:val="Heading1"/>
        <w:rPr>
          <w:rFonts w:ascii="Arial Nova" w:hAnsi="Arial Nova"/>
          <w:sz w:val="24"/>
          <w:szCs w:val="24"/>
        </w:rPr>
      </w:pPr>
      <w:r w:rsidRPr="00BD3790">
        <w:rPr>
          <w:rFonts w:ascii="Arial Nova" w:hAnsi="Arial Nova"/>
          <w:sz w:val="24"/>
          <w:szCs w:val="24"/>
        </w:rPr>
        <w:t>4. NAVIGATION AND USER FLOW</w:t>
      </w:r>
    </w:p>
    <w:p w14:paraId="35742BC2" w14:textId="77777777" w:rsidR="00601115" w:rsidRPr="00BD3790" w:rsidRDefault="00000000">
      <w:pPr>
        <w:pStyle w:val="Heading2"/>
        <w:rPr>
          <w:rFonts w:ascii="Arial Nova" w:hAnsi="Arial Nova"/>
          <w:sz w:val="24"/>
          <w:szCs w:val="24"/>
        </w:rPr>
      </w:pPr>
      <w:r w:rsidRPr="00BD3790">
        <w:rPr>
          <w:rFonts w:ascii="Arial Nova" w:hAnsi="Arial Nova"/>
          <w:sz w:val="24"/>
          <w:szCs w:val="24"/>
        </w:rPr>
        <w:t>4.1 Primary Navigation</w:t>
      </w:r>
    </w:p>
    <w:p w14:paraId="44BF858C" w14:textId="77777777" w:rsidR="00601115" w:rsidRPr="00BD3790" w:rsidRDefault="00000000">
      <w:pPr>
        <w:rPr>
          <w:rFonts w:ascii="Arial Nova" w:hAnsi="Arial Nova"/>
          <w:szCs w:val="24"/>
        </w:rPr>
      </w:pPr>
      <w:r w:rsidRPr="00BD3790">
        <w:rPr>
          <w:rFonts w:ascii="Arial Nova" w:hAnsi="Arial Nova"/>
          <w:szCs w:val="24"/>
        </w:rPr>
        <w:t>Hybrid pattern combining bottom navigation for main sections with stack-based navigation for hierarchical content. Bottom navigation provides persistent access to Home, Chat, and More sections across most screens.</w:t>
      </w:r>
    </w:p>
    <w:p w14:paraId="02731E0F" w14:textId="77777777" w:rsidR="00601115" w:rsidRPr="00BD3790" w:rsidRDefault="00000000">
      <w:pPr>
        <w:pStyle w:val="Heading2"/>
        <w:rPr>
          <w:rFonts w:ascii="Arial Nova" w:hAnsi="Arial Nova"/>
          <w:sz w:val="24"/>
          <w:szCs w:val="24"/>
        </w:rPr>
      </w:pPr>
      <w:r w:rsidRPr="00BD3790">
        <w:rPr>
          <w:rFonts w:ascii="Arial Nova" w:hAnsi="Arial Nova"/>
          <w:sz w:val="24"/>
          <w:szCs w:val="24"/>
        </w:rPr>
        <w:t>4.2 Lesson Navigation Flow</w:t>
      </w:r>
    </w:p>
    <w:p w14:paraId="1554E2E5" w14:textId="77777777" w:rsidR="00601115" w:rsidRPr="00BD3790" w:rsidRDefault="00000000">
      <w:pPr>
        <w:rPr>
          <w:rFonts w:ascii="Arial Nova" w:hAnsi="Arial Nova"/>
          <w:szCs w:val="24"/>
        </w:rPr>
      </w:pPr>
      <w:r w:rsidRPr="00BD3790">
        <w:rPr>
          <w:rFonts w:ascii="Arial Nova" w:hAnsi="Arial Nova"/>
          <w:szCs w:val="24"/>
        </w:rPr>
        <w:t xml:space="preserve">Vertical stack: Home </w:t>
      </w:r>
      <w:r w:rsidRPr="00BD3790">
        <w:rPr>
          <w:rFonts w:cs="Arial"/>
          <w:szCs w:val="24"/>
        </w:rPr>
        <w:t>→</w:t>
      </w:r>
      <w:r w:rsidRPr="00BD3790">
        <w:rPr>
          <w:rFonts w:ascii="Arial Nova" w:hAnsi="Arial Nova"/>
          <w:szCs w:val="24"/>
        </w:rPr>
        <w:t xml:space="preserve"> Topic Selection </w:t>
      </w:r>
      <w:r w:rsidRPr="00BD3790">
        <w:rPr>
          <w:rFonts w:cs="Arial"/>
          <w:szCs w:val="24"/>
        </w:rPr>
        <w:t>→</w:t>
      </w:r>
      <w:r w:rsidRPr="00BD3790">
        <w:rPr>
          <w:rFonts w:ascii="Arial Nova" w:hAnsi="Arial Nova"/>
          <w:szCs w:val="24"/>
        </w:rPr>
        <w:t xml:space="preserve"> Lesson Overview </w:t>
      </w:r>
      <w:r w:rsidRPr="00BD3790">
        <w:rPr>
          <w:rFonts w:cs="Arial"/>
          <w:szCs w:val="24"/>
        </w:rPr>
        <w:t>→</w:t>
      </w:r>
      <w:r w:rsidRPr="00BD3790">
        <w:rPr>
          <w:rFonts w:ascii="Arial Nova" w:hAnsi="Arial Nova"/>
          <w:szCs w:val="24"/>
        </w:rPr>
        <w:t xml:space="preserve"> Module Screens. Each screen can push forward or pop back. Back buttons and gestures maintain navigation history.</w:t>
      </w:r>
    </w:p>
    <w:p w14:paraId="74911C92" w14:textId="77777777" w:rsidR="00601115" w:rsidRPr="00BD3790" w:rsidRDefault="00000000">
      <w:pPr>
        <w:pStyle w:val="Heading2"/>
        <w:rPr>
          <w:rFonts w:ascii="Arial Nova" w:hAnsi="Arial Nova"/>
          <w:sz w:val="24"/>
          <w:szCs w:val="24"/>
        </w:rPr>
      </w:pPr>
      <w:r w:rsidRPr="00BD3790">
        <w:rPr>
          <w:rFonts w:ascii="Arial Nova" w:hAnsi="Arial Nova"/>
          <w:sz w:val="24"/>
          <w:szCs w:val="24"/>
        </w:rPr>
        <w:t>4.3 Student Journey</w:t>
      </w:r>
    </w:p>
    <w:p w14:paraId="7E01F26A" w14:textId="77777777" w:rsidR="00601115" w:rsidRPr="00BD3790" w:rsidRDefault="00000000">
      <w:pPr>
        <w:pStyle w:val="ListNumber"/>
        <w:rPr>
          <w:rFonts w:ascii="Arial Nova" w:hAnsi="Arial Nova"/>
          <w:szCs w:val="24"/>
        </w:rPr>
      </w:pPr>
      <w:r w:rsidRPr="00BD3790">
        <w:rPr>
          <w:rFonts w:ascii="Arial Nova" w:hAnsi="Arial Nova"/>
          <w:szCs w:val="24"/>
        </w:rPr>
        <w:t>App Launch: Splash screen while loading</w:t>
      </w:r>
    </w:p>
    <w:p w14:paraId="2BBDC392" w14:textId="77777777" w:rsidR="00601115" w:rsidRPr="00BD3790" w:rsidRDefault="00000000">
      <w:pPr>
        <w:pStyle w:val="ListNumber"/>
        <w:rPr>
          <w:rFonts w:ascii="Arial Nova" w:hAnsi="Arial Nova"/>
          <w:szCs w:val="24"/>
        </w:rPr>
      </w:pPr>
      <w:r w:rsidRPr="00BD3790">
        <w:rPr>
          <w:rFonts w:ascii="Arial Nova" w:hAnsi="Arial Nova"/>
          <w:szCs w:val="24"/>
        </w:rPr>
        <w:t>First-Time: Onboarding or direct to home</w:t>
      </w:r>
    </w:p>
    <w:p w14:paraId="2A0483A5" w14:textId="77777777" w:rsidR="00601115" w:rsidRPr="00BD3790" w:rsidRDefault="00000000">
      <w:pPr>
        <w:pStyle w:val="ListNumber"/>
        <w:rPr>
          <w:rFonts w:ascii="Arial Nova" w:hAnsi="Arial Nova"/>
          <w:szCs w:val="24"/>
        </w:rPr>
      </w:pPr>
      <w:r w:rsidRPr="00BD3790">
        <w:rPr>
          <w:rFonts w:ascii="Arial Nova" w:hAnsi="Arial Nova"/>
          <w:szCs w:val="24"/>
        </w:rPr>
        <w:lastRenderedPageBreak/>
        <w:t>Discovery: Browse topics or search</w:t>
      </w:r>
    </w:p>
    <w:p w14:paraId="0A3B0EFC" w14:textId="77777777" w:rsidR="00601115" w:rsidRPr="00BD3790" w:rsidRDefault="00000000">
      <w:pPr>
        <w:pStyle w:val="ListNumber"/>
        <w:rPr>
          <w:rFonts w:ascii="Arial Nova" w:hAnsi="Arial Nova"/>
          <w:szCs w:val="24"/>
        </w:rPr>
      </w:pPr>
      <w:r w:rsidRPr="00BD3790">
        <w:rPr>
          <w:rFonts w:ascii="Arial Nova" w:hAnsi="Arial Nova"/>
          <w:szCs w:val="24"/>
        </w:rPr>
        <w:t>Selection: Choose topic and lesson</w:t>
      </w:r>
    </w:p>
    <w:p w14:paraId="16BA9C50" w14:textId="77777777" w:rsidR="00601115" w:rsidRPr="00BD3790" w:rsidRDefault="00000000">
      <w:pPr>
        <w:pStyle w:val="ListNumber"/>
        <w:rPr>
          <w:rFonts w:ascii="Arial Nova" w:hAnsi="Arial Nova"/>
          <w:szCs w:val="24"/>
        </w:rPr>
      </w:pPr>
      <w:r w:rsidRPr="00BD3790">
        <w:rPr>
          <w:rFonts w:ascii="Arial Nova" w:hAnsi="Arial Nova"/>
          <w:szCs w:val="24"/>
        </w:rPr>
        <w:t>Learning: Read through modules sequentially or as needed</w:t>
      </w:r>
    </w:p>
    <w:p w14:paraId="100B5679" w14:textId="77777777" w:rsidR="00601115" w:rsidRPr="00BD3790" w:rsidRDefault="00000000">
      <w:pPr>
        <w:pStyle w:val="ListNumber"/>
        <w:rPr>
          <w:rFonts w:ascii="Arial Nova" w:hAnsi="Arial Nova"/>
          <w:szCs w:val="24"/>
        </w:rPr>
      </w:pPr>
      <w:r w:rsidRPr="00BD3790">
        <w:rPr>
          <w:rFonts w:ascii="Arial Nova" w:hAnsi="Arial Nova"/>
          <w:szCs w:val="24"/>
        </w:rPr>
        <w:t>Assistance: Activate AI assistant when confused</w:t>
      </w:r>
    </w:p>
    <w:p w14:paraId="1E011648" w14:textId="77777777" w:rsidR="00601115" w:rsidRPr="00BD3790" w:rsidRDefault="00000000">
      <w:pPr>
        <w:pStyle w:val="ListNumber"/>
        <w:rPr>
          <w:rFonts w:ascii="Arial Nova" w:hAnsi="Arial Nova"/>
          <w:szCs w:val="24"/>
        </w:rPr>
      </w:pPr>
      <w:r w:rsidRPr="00BD3790">
        <w:rPr>
          <w:rFonts w:ascii="Arial Nova" w:hAnsi="Arial Nova"/>
          <w:szCs w:val="24"/>
        </w:rPr>
        <w:t>Progress: Automatic tracking as modules complete</w:t>
      </w:r>
    </w:p>
    <w:p w14:paraId="2AC09615" w14:textId="77777777" w:rsidR="00601115" w:rsidRPr="00BD3790" w:rsidRDefault="00000000">
      <w:pPr>
        <w:pStyle w:val="ListNumber"/>
        <w:rPr>
          <w:rFonts w:ascii="Arial Nova" w:hAnsi="Arial Nova"/>
          <w:szCs w:val="24"/>
        </w:rPr>
      </w:pPr>
      <w:r w:rsidRPr="00BD3790">
        <w:rPr>
          <w:rFonts w:ascii="Arial Nova" w:hAnsi="Arial Nova"/>
          <w:szCs w:val="24"/>
        </w:rPr>
        <w:t>Completion: Feedback screen with next suggestions</w:t>
      </w:r>
    </w:p>
    <w:p w14:paraId="394A79DF" w14:textId="77777777" w:rsidR="00601115" w:rsidRPr="00BD3790" w:rsidRDefault="00000000">
      <w:pPr>
        <w:pStyle w:val="Heading2"/>
        <w:rPr>
          <w:rFonts w:ascii="Arial Nova" w:hAnsi="Arial Nova"/>
          <w:sz w:val="24"/>
          <w:szCs w:val="24"/>
        </w:rPr>
      </w:pPr>
      <w:r w:rsidRPr="00BD3790">
        <w:rPr>
          <w:rFonts w:ascii="Arial Nova" w:hAnsi="Arial Nova"/>
          <w:sz w:val="24"/>
          <w:szCs w:val="24"/>
        </w:rPr>
        <w:t>4.4 Edge Cases</w:t>
      </w:r>
    </w:p>
    <w:p w14:paraId="1746CD58" w14:textId="24ABCB21" w:rsidR="00601115" w:rsidRPr="00BD3790" w:rsidRDefault="00000000">
      <w:pPr>
        <w:rPr>
          <w:rFonts w:ascii="Arial Nova" w:hAnsi="Arial Nova"/>
          <w:szCs w:val="24"/>
        </w:rPr>
      </w:pPr>
      <w:r w:rsidRPr="00BD3790">
        <w:rPr>
          <w:rFonts w:ascii="Arial Nova" w:hAnsi="Arial Nova"/>
          <w:szCs w:val="24"/>
        </w:rPr>
        <w:t>Interrupted Learning: Progress saved locally; resume from last position. Offline Usage: Graceful degradation disabling AI features while maintaining lesson access with clear indicators.</w:t>
      </w:r>
    </w:p>
    <w:p w14:paraId="1240654A" w14:textId="77777777" w:rsidR="00601115" w:rsidRPr="00BD3790" w:rsidRDefault="00000000">
      <w:pPr>
        <w:pStyle w:val="Heading1"/>
        <w:rPr>
          <w:rFonts w:ascii="Arial Nova" w:hAnsi="Arial Nova"/>
          <w:sz w:val="24"/>
          <w:szCs w:val="24"/>
        </w:rPr>
      </w:pPr>
      <w:r w:rsidRPr="00BD3790">
        <w:rPr>
          <w:rFonts w:ascii="Arial Nova" w:hAnsi="Arial Nova"/>
          <w:sz w:val="24"/>
          <w:szCs w:val="24"/>
        </w:rPr>
        <w:t>5. DATA AND CONTENT STRUCTURE</w:t>
      </w:r>
    </w:p>
    <w:p w14:paraId="4B7A83D3" w14:textId="77777777" w:rsidR="00601115" w:rsidRPr="00BD3790" w:rsidRDefault="00000000">
      <w:pPr>
        <w:pStyle w:val="Heading2"/>
        <w:rPr>
          <w:rFonts w:ascii="Arial Nova" w:hAnsi="Arial Nova"/>
          <w:sz w:val="24"/>
          <w:szCs w:val="24"/>
        </w:rPr>
      </w:pPr>
      <w:r w:rsidRPr="00BD3790">
        <w:rPr>
          <w:rFonts w:ascii="Arial Nova" w:hAnsi="Arial Nova"/>
          <w:sz w:val="24"/>
          <w:szCs w:val="24"/>
        </w:rPr>
        <w:t>5.1 Content Hierarchy</w:t>
      </w:r>
    </w:p>
    <w:p w14:paraId="36201B7B" w14:textId="77777777" w:rsidR="00601115" w:rsidRPr="00BD3790" w:rsidRDefault="00000000">
      <w:pPr>
        <w:rPr>
          <w:rFonts w:ascii="Arial Nova" w:hAnsi="Arial Nova"/>
          <w:szCs w:val="24"/>
        </w:rPr>
      </w:pPr>
      <w:r w:rsidRPr="00BD3790">
        <w:rPr>
          <w:rFonts w:ascii="Arial Nova" w:hAnsi="Arial Nova"/>
          <w:szCs w:val="24"/>
        </w:rPr>
        <w:t>Three-level hierarchy: Topics contain Lessons contain Modules. Topics: Broad curriculum areas (e.g., Heredity and Variation). Lessons: Specific concepts within topics. Modules: Six learning components (Pre-SCI-ntation through SCI-pplumentary).</w:t>
      </w:r>
    </w:p>
    <w:p w14:paraId="08CB11C2" w14:textId="77777777" w:rsidR="00601115" w:rsidRPr="00BD3790" w:rsidRDefault="00000000">
      <w:pPr>
        <w:pStyle w:val="Heading2"/>
        <w:rPr>
          <w:rFonts w:ascii="Arial Nova" w:hAnsi="Arial Nova"/>
          <w:sz w:val="24"/>
          <w:szCs w:val="24"/>
        </w:rPr>
      </w:pPr>
      <w:r w:rsidRPr="00BD3790">
        <w:rPr>
          <w:rFonts w:ascii="Arial Nova" w:hAnsi="Arial Nova"/>
          <w:sz w:val="24"/>
          <w:szCs w:val="24"/>
        </w:rPr>
        <w:t>5.2 Progress Data</w:t>
      </w:r>
    </w:p>
    <w:p w14:paraId="7174EB4F" w14:textId="77777777" w:rsidR="00601115" w:rsidRPr="00BD3790" w:rsidRDefault="00000000">
      <w:pPr>
        <w:rPr>
          <w:rFonts w:ascii="Arial Nova" w:hAnsi="Arial Nova"/>
          <w:szCs w:val="24"/>
        </w:rPr>
      </w:pPr>
      <w:r w:rsidRPr="00BD3790">
        <w:rPr>
          <w:rFonts w:ascii="Arial Nova" w:hAnsi="Arial Nova"/>
          <w:szCs w:val="24"/>
        </w:rPr>
        <w:t>Module level: Viewed/completed status. Lesson level: Completion percentage (modules completed / 6). Topic level: Aggregate progress across lessons. All stored locally, persists across sessions.</w:t>
      </w:r>
    </w:p>
    <w:p w14:paraId="2D741981" w14:textId="77777777" w:rsidR="00601115" w:rsidRPr="00BD3790" w:rsidRDefault="00000000">
      <w:pPr>
        <w:pStyle w:val="Heading2"/>
        <w:rPr>
          <w:rFonts w:ascii="Arial Nova" w:hAnsi="Arial Nova"/>
          <w:sz w:val="24"/>
          <w:szCs w:val="24"/>
        </w:rPr>
      </w:pPr>
      <w:r w:rsidRPr="00BD3790">
        <w:rPr>
          <w:rFonts w:ascii="Arial Nova" w:hAnsi="Arial Nova"/>
          <w:sz w:val="24"/>
          <w:szCs w:val="24"/>
        </w:rPr>
        <w:t>5.3 Chat History and Context</w:t>
      </w:r>
    </w:p>
    <w:p w14:paraId="5A03419A" w14:textId="77777777" w:rsidR="00601115" w:rsidRPr="00BD3790" w:rsidRDefault="00000000">
      <w:pPr>
        <w:rPr>
          <w:rFonts w:ascii="Arial Nova" w:hAnsi="Arial Nova"/>
          <w:szCs w:val="24"/>
        </w:rPr>
      </w:pPr>
      <w:r w:rsidRPr="00BD3790">
        <w:rPr>
          <w:rFonts w:ascii="Arial Nova" w:hAnsi="Arial Nova"/>
          <w:szCs w:val="24"/>
        </w:rPr>
        <w:t>Messages stored locally with text, sender, timestamp, and associated lesson context. Pop-up assistant includes current lesson info in API requests for relevant responses.</w:t>
      </w:r>
    </w:p>
    <w:p w14:paraId="49F8A5AF" w14:textId="77777777" w:rsidR="00601115" w:rsidRPr="00BD3790" w:rsidRDefault="00000000">
      <w:pPr>
        <w:pStyle w:val="Heading2"/>
        <w:rPr>
          <w:rFonts w:ascii="Arial Nova" w:hAnsi="Arial Nova"/>
          <w:sz w:val="24"/>
          <w:szCs w:val="24"/>
        </w:rPr>
      </w:pPr>
      <w:r w:rsidRPr="00BD3790">
        <w:rPr>
          <w:rFonts w:ascii="Arial Nova" w:hAnsi="Arial Nova"/>
          <w:sz w:val="24"/>
          <w:szCs w:val="24"/>
        </w:rPr>
        <w:t>5.4 Local vs. Remote Data</w:t>
      </w:r>
    </w:p>
    <w:p w14:paraId="62F90443" w14:textId="77777777" w:rsidR="00601115" w:rsidRPr="00BD3790" w:rsidRDefault="00000000">
      <w:pPr>
        <w:rPr>
          <w:rFonts w:ascii="Arial Nova" w:hAnsi="Arial Nova"/>
          <w:szCs w:val="24"/>
        </w:rPr>
      </w:pPr>
      <w:r w:rsidRPr="00BD3790">
        <w:rPr>
          <w:rFonts w:ascii="Arial Nova" w:hAnsi="Arial Nova"/>
          <w:szCs w:val="24"/>
        </w:rPr>
        <w:t>Local: All lesson content, media, progress, bookmarks, chat history cache. Ensures offline operation. Remote: AI chatbot responses via GPT API (requires internet). Optional content updates when available.</w:t>
      </w:r>
    </w:p>
    <w:p w14:paraId="06256871" w14:textId="77777777" w:rsidR="00601115" w:rsidRPr="00BD3790" w:rsidRDefault="00000000">
      <w:pPr>
        <w:rPr>
          <w:rFonts w:ascii="Arial Nova" w:hAnsi="Arial Nova"/>
          <w:szCs w:val="24"/>
        </w:rPr>
      </w:pPr>
      <w:r w:rsidRPr="00BD3790">
        <w:rPr>
          <w:rFonts w:ascii="Arial Nova" w:hAnsi="Arial Nova"/>
          <w:szCs w:val="24"/>
        </w:rPr>
        <w:br w:type="page"/>
      </w:r>
    </w:p>
    <w:p w14:paraId="64247251" w14:textId="77777777" w:rsidR="00601115" w:rsidRPr="00BD3790" w:rsidRDefault="00000000">
      <w:pPr>
        <w:pStyle w:val="Heading1"/>
        <w:rPr>
          <w:rFonts w:ascii="Arial Nova" w:hAnsi="Arial Nova"/>
          <w:sz w:val="24"/>
          <w:szCs w:val="24"/>
        </w:rPr>
      </w:pPr>
      <w:r w:rsidRPr="00BD3790">
        <w:rPr>
          <w:rFonts w:ascii="Arial Nova" w:hAnsi="Arial Nova"/>
          <w:sz w:val="24"/>
          <w:szCs w:val="24"/>
        </w:rPr>
        <w:lastRenderedPageBreak/>
        <w:t>6. RECOMMENDED TECHNOLOGY STACK</w:t>
      </w:r>
    </w:p>
    <w:p w14:paraId="65428143" w14:textId="77777777" w:rsidR="00601115" w:rsidRPr="00BD3790" w:rsidRDefault="00000000">
      <w:pPr>
        <w:pStyle w:val="Heading2"/>
        <w:rPr>
          <w:rFonts w:ascii="Arial Nova" w:hAnsi="Arial Nova"/>
          <w:sz w:val="24"/>
          <w:szCs w:val="24"/>
        </w:rPr>
      </w:pPr>
      <w:r w:rsidRPr="00BD3790">
        <w:rPr>
          <w:rFonts w:ascii="Arial Nova" w:hAnsi="Arial Nova"/>
          <w:sz w:val="24"/>
          <w:szCs w:val="24"/>
        </w:rPr>
        <w:t>6.1 Framework: Flutter</w:t>
      </w:r>
    </w:p>
    <w:p w14:paraId="4365E080" w14:textId="77777777" w:rsidR="00601115" w:rsidRPr="00BD3790" w:rsidRDefault="00000000">
      <w:pPr>
        <w:rPr>
          <w:rFonts w:ascii="Arial Nova" w:hAnsi="Arial Nova"/>
          <w:szCs w:val="24"/>
        </w:rPr>
      </w:pPr>
      <w:r w:rsidRPr="00BD3790">
        <w:rPr>
          <w:rFonts w:ascii="Arial Nova" w:hAnsi="Arial Nova"/>
          <w:szCs w:val="24"/>
        </w:rPr>
        <w:t>Cross-platform development (iOS/Android from single codebase), widget-based architecture for component reuse, hot reload for rapid development, extensive package ecosystem. Ideal for educational apps requiring consistent UI and offline capabilities.</w:t>
      </w:r>
    </w:p>
    <w:p w14:paraId="36625D53" w14:textId="77777777" w:rsidR="00601115" w:rsidRPr="00BD3790" w:rsidRDefault="00000000">
      <w:pPr>
        <w:pStyle w:val="Heading2"/>
        <w:rPr>
          <w:rFonts w:ascii="Arial Nova" w:hAnsi="Arial Nova"/>
          <w:sz w:val="24"/>
          <w:szCs w:val="24"/>
        </w:rPr>
      </w:pPr>
      <w:r w:rsidRPr="00BD3790">
        <w:rPr>
          <w:rFonts w:ascii="Arial Nova" w:hAnsi="Arial Nova"/>
          <w:sz w:val="24"/>
          <w:szCs w:val="24"/>
        </w:rPr>
        <w:t>6.2 State Management: Riverpod</w:t>
      </w:r>
    </w:p>
    <w:p w14:paraId="76A31649" w14:textId="77777777" w:rsidR="00601115" w:rsidRPr="00BD3790" w:rsidRDefault="00000000">
      <w:pPr>
        <w:rPr>
          <w:rFonts w:ascii="Arial Nova" w:hAnsi="Arial Nova"/>
          <w:szCs w:val="24"/>
        </w:rPr>
      </w:pPr>
      <w:r w:rsidRPr="00BD3790">
        <w:rPr>
          <w:rFonts w:ascii="Arial Nova" w:hAnsi="Arial Nova"/>
          <w:szCs w:val="24"/>
        </w:rPr>
        <w:t>Why Riverpod: Compile-time safety prevents runtime errors, built-in loading/error states perfect for API calls, no BuildContext required, excellent testability, auto-disposal prevents memory leaks. Well-suited for AI chat features and complex state.</w:t>
      </w:r>
    </w:p>
    <w:p w14:paraId="699AE641" w14:textId="77777777" w:rsidR="00601115" w:rsidRPr="00BD3790" w:rsidRDefault="00000000">
      <w:pPr>
        <w:pStyle w:val="Heading2"/>
        <w:rPr>
          <w:rFonts w:ascii="Arial Nova" w:hAnsi="Arial Nova"/>
          <w:sz w:val="24"/>
          <w:szCs w:val="24"/>
        </w:rPr>
      </w:pPr>
      <w:r w:rsidRPr="00BD3790">
        <w:rPr>
          <w:rFonts w:ascii="Arial Nova" w:hAnsi="Arial Nova"/>
          <w:sz w:val="24"/>
          <w:szCs w:val="24"/>
        </w:rPr>
        <w:t>6.3 Local Storage: Hive</w:t>
      </w:r>
    </w:p>
    <w:p w14:paraId="76802FA4" w14:textId="77777777" w:rsidR="00601115" w:rsidRPr="00BD3790" w:rsidRDefault="00000000">
      <w:pPr>
        <w:rPr>
          <w:rFonts w:ascii="Arial Nova" w:hAnsi="Arial Nova"/>
          <w:szCs w:val="24"/>
        </w:rPr>
      </w:pPr>
      <w:r w:rsidRPr="00BD3790">
        <w:rPr>
          <w:rFonts w:ascii="Arial Nova" w:hAnsi="Arial Nova"/>
          <w:szCs w:val="24"/>
        </w:rPr>
        <w:t>Fast NoSQL database in pure Dart, efficient on mobile, key-value storage aligns with app data structure, type-safe operations. Complemented by SharedPreferences for simple config data.</w:t>
      </w:r>
    </w:p>
    <w:p w14:paraId="2EB0933A" w14:textId="77777777" w:rsidR="00601115" w:rsidRPr="00BD3790" w:rsidRDefault="00000000">
      <w:pPr>
        <w:pStyle w:val="Heading2"/>
        <w:rPr>
          <w:rFonts w:ascii="Arial Nova" w:hAnsi="Arial Nova"/>
          <w:sz w:val="24"/>
          <w:szCs w:val="24"/>
        </w:rPr>
      </w:pPr>
      <w:r w:rsidRPr="00BD3790">
        <w:rPr>
          <w:rFonts w:ascii="Arial Nova" w:hAnsi="Arial Nova"/>
          <w:sz w:val="24"/>
          <w:szCs w:val="24"/>
        </w:rPr>
        <w:t>6.4 Networking: Dio + Retrofit</w:t>
      </w:r>
    </w:p>
    <w:p w14:paraId="470CDA3B" w14:textId="77777777" w:rsidR="00601115" w:rsidRPr="00BD3790" w:rsidRDefault="00000000">
      <w:pPr>
        <w:rPr>
          <w:rFonts w:ascii="Arial Nova" w:hAnsi="Arial Nova"/>
          <w:szCs w:val="24"/>
        </w:rPr>
      </w:pPr>
      <w:r w:rsidRPr="00BD3790">
        <w:rPr>
          <w:rFonts w:ascii="Arial Nova" w:hAnsi="Arial Nova"/>
          <w:szCs w:val="24"/>
        </w:rPr>
        <w:t>Dio provides interceptor support for auth/logging/retry, request cancellation, FormData support. Retrofit adds type-safe API contracts preventing runtime errors. Essential for robust GPT API integration.</w:t>
      </w:r>
    </w:p>
    <w:p w14:paraId="531CF22F" w14:textId="77777777" w:rsidR="00601115" w:rsidRPr="00BD3790" w:rsidRDefault="00000000">
      <w:pPr>
        <w:pStyle w:val="Heading2"/>
        <w:rPr>
          <w:rFonts w:ascii="Arial Nova" w:hAnsi="Arial Nova"/>
          <w:sz w:val="24"/>
          <w:szCs w:val="24"/>
        </w:rPr>
      </w:pPr>
      <w:r w:rsidRPr="00BD3790">
        <w:rPr>
          <w:rFonts w:ascii="Arial Nova" w:hAnsi="Arial Nova"/>
          <w:sz w:val="24"/>
          <w:szCs w:val="24"/>
        </w:rPr>
        <w:t>6.5 Navigation: GoRouter</w:t>
      </w:r>
    </w:p>
    <w:p w14:paraId="1883CC5E" w14:textId="77777777" w:rsidR="00601115" w:rsidRPr="00BD3790" w:rsidRDefault="00000000">
      <w:pPr>
        <w:rPr>
          <w:rFonts w:ascii="Arial Nova" w:hAnsi="Arial Nova"/>
          <w:szCs w:val="24"/>
        </w:rPr>
      </w:pPr>
      <w:r w:rsidRPr="00BD3790">
        <w:rPr>
          <w:rFonts w:ascii="Arial Nova" w:hAnsi="Arial Nova"/>
          <w:szCs w:val="24"/>
        </w:rPr>
        <w:t>Declarative routing with central route definitions, supports deep linking, nested navigation for hybrid pattern, type-safe parameters prevent navigation errors.</w:t>
      </w:r>
    </w:p>
    <w:p w14:paraId="1343FD14" w14:textId="77777777" w:rsidR="00601115" w:rsidRPr="00BD3790" w:rsidRDefault="00000000">
      <w:pPr>
        <w:pStyle w:val="Heading2"/>
        <w:rPr>
          <w:rFonts w:ascii="Arial Nova" w:hAnsi="Arial Nova"/>
          <w:sz w:val="24"/>
          <w:szCs w:val="24"/>
        </w:rPr>
      </w:pPr>
      <w:r w:rsidRPr="00BD3790">
        <w:rPr>
          <w:rFonts w:ascii="Arial Nova" w:hAnsi="Arial Nova"/>
          <w:sz w:val="24"/>
          <w:szCs w:val="24"/>
        </w:rPr>
        <w:t>6.6 UI/UX Support Packages</w:t>
      </w:r>
    </w:p>
    <w:p w14:paraId="3250B452" w14:textId="77777777" w:rsidR="00601115" w:rsidRPr="00BD3790" w:rsidRDefault="00000000">
      <w:pPr>
        <w:pStyle w:val="ListBullet"/>
        <w:rPr>
          <w:rFonts w:ascii="Arial Nova" w:hAnsi="Arial Nova"/>
          <w:szCs w:val="24"/>
        </w:rPr>
      </w:pPr>
      <w:r w:rsidRPr="00BD3790">
        <w:rPr>
          <w:rFonts w:ascii="Arial Nova" w:hAnsi="Arial Nova"/>
          <w:szCs w:val="24"/>
        </w:rPr>
        <w:t>Cached Network Image: Auto-caching for offline viewing</w:t>
      </w:r>
    </w:p>
    <w:p w14:paraId="5D226F46" w14:textId="77777777" w:rsidR="00601115" w:rsidRPr="00BD3790" w:rsidRDefault="00000000">
      <w:pPr>
        <w:pStyle w:val="ListBullet"/>
        <w:rPr>
          <w:rFonts w:ascii="Arial Nova" w:hAnsi="Arial Nova"/>
          <w:szCs w:val="24"/>
        </w:rPr>
      </w:pPr>
      <w:r w:rsidRPr="00BD3790">
        <w:rPr>
          <w:rFonts w:ascii="Arial Nova" w:hAnsi="Arial Nova"/>
          <w:szCs w:val="24"/>
        </w:rPr>
        <w:t>Shimmer: Elegant loading placeholders</w:t>
      </w:r>
    </w:p>
    <w:p w14:paraId="0D13C732" w14:textId="77777777" w:rsidR="00601115" w:rsidRPr="00BD3790" w:rsidRDefault="00000000">
      <w:pPr>
        <w:pStyle w:val="ListBullet"/>
        <w:rPr>
          <w:rFonts w:ascii="Arial Nova" w:hAnsi="Arial Nova"/>
          <w:szCs w:val="24"/>
        </w:rPr>
      </w:pPr>
      <w:r w:rsidRPr="00BD3790">
        <w:rPr>
          <w:rFonts w:ascii="Arial Nova" w:hAnsi="Arial Nova"/>
          <w:szCs w:val="24"/>
        </w:rPr>
        <w:t xml:space="preserve">Lottie: Animations for </w:t>
      </w:r>
      <w:proofErr w:type="gramStart"/>
      <w:r w:rsidRPr="00BD3790">
        <w:rPr>
          <w:rFonts w:ascii="Arial Nova" w:hAnsi="Arial Nova"/>
          <w:szCs w:val="24"/>
        </w:rPr>
        <w:t>splash</w:t>
      </w:r>
      <w:proofErr w:type="gramEnd"/>
      <w:r w:rsidRPr="00BD3790">
        <w:rPr>
          <w:rFonts w:ascii="Arial Nova" w:hAnsi="Arial Nova"/>
          <w:szCs w:val="24"/>
        </w:rPr>
        <w:t xml:space="preserve"> and celebrations</w:t>
      </w:r>
    </w:p>
    <w:p w14:paraId="4ACD78D1" w14:textId="77777777" w:rsidR="00601115" w:rsidRPr="00BD3790" w:rsidRDefault="00000000">
      <w:pPr>
        <w:pStyle w:val="ListBullet"/>
        <w:rPr>
          <w:rFonts w:ascii="Arial Nova" w:hAnsi="Arial Nova"/>
          <w:szCs w:val="24"/>
        </w:rPr>
      </w:pPr>
      <w:r w:rsidRPr="00BD3790">
        <w:rPr>
          <w:rFonts w:ascii="Arial Nova" w:hAnsi="Arial Nova"/>
          <w:szCs w:val="24"/>
        </w:rPr>
        <w:t>Flutter Markdown: Rich text rendering</w:t>
      </w:r>
    </w:p>
    <w:p w14:paraId="47A0D7D8" w14:textId="77777777" w:rsidR="00601115" w:rsidRPr="00BD3790" w:rsidRDefault="00000000">
      <w:pPr>
        <w:pStyle w:val="ListBullet"/>
        <w:rPr>
          <w:rFonts w:ascii="Arial Nova" w:hAnsi="Arial Nova"/>
          <w:szCs w:val="24"/>
        </w:rPr>
      </w:pPr>
      <w:r w:rsidRPr="00BD3790">
        <w:rPr>
          <w:rFonts w:ascii="Arial Nova" w:hAnsi="Arial Nova"/>
          <w:szCs w:val="24"/>
        </w:rPr>
        <w:t>Connectivity Plus: Real-time network monitoring</w:t>
      </w:r>
    </w:p>
    <w:p w14:paraId="00856538" w14:textId="77777777" w:rsidR="00601115" w:rsidRPr="00BD3790" w:rsidRDefault="00000000">
      <w:pPr>
        <w:pStyle w:val="Heading2"/>
        <w:rPr>
          <w:rFonts w:ascii="Arial Nova" w:hAnsi="Arial Nova"/>
          <w:sz w:val="24"/>
          <w:szCs w:val="24"/>
        </w:rPr>
      </w:pPr>
      <w:r w:rsidRPr="00BD3790">
        <w:rPr>
          <w:rFonts w:ascii="Arial Nova" w:hAnsi="Arial Nova"/>
          <w:sz w:val="24"/>
          <w:szCs w:val="24"/>
        </w:rPr>
        <w:t>6.7 Optional: Analytics</w:t>
      </w:r>
    </w:p>
    <w:p w14:paraId="1888D077" w14:textId="77777777" w:rsidR="00601115" w:rsidRPr="00BD3790" w:rsidRDefault="00000000">
      <w:pPr>
        <w:rPr>
          <w:rFonts w:ascii="Arial Nova" w:hAnsi="Arial Nova"/>
          <w:szCs w:val="24"/>
        </w:rPr>
      </w:pPr>
      <w:r w:rsidRPr="00BD3790">
        <w:rPr>
          <w:rFonts w:ascii="Arial Nova" w:hAnsi="Arial Nova"/>
          <w:szCs w:val="24"/>
        </w:rPr>
        <w:t>Firebase Analytics and Crashlytics recommended for production to understand usage patterns, identify popular lessons, capture crashes with detailed context for rapid bug fixes.</w:t>
      </w:r>
    </w:p>
    <w:p w14:paraId="53B224C5" w14:textId="77777777" w:rsidR="00601115" w:rsidRPr="00BD3790" w:rsidRDefault="00000000">
      <w:pPr>
        <w:rPr>
          <w:rFonts w:ascii="Arial Nova" w:hAnsi="Arial Nova"/>
          <w:szCs w:val="24"/>
        </w:rPr>
      </w:pPr>
      <w:r w:rsidRPr="00BD3790">
        <w:rPr>
          <w:rFonts w:ascii="Arial Nova" w:hAnsi="Arial Nova"/>
          <w:szCs w:val="24"/>
        </w:rPr>
        <w:br w:type="page"/>
      </w:r>
    </w:p>
    <w:p w14:paraId="7439801A" w14:textId="77777777" w:rsidR="00601115" w:rsidRPr="00BD3790" w:rsidRDefault="00000000">
      <w:pPr>
        <w:pStyle w:val="Heading1"/>
        <w:rPr>
          <w:rFonts w:ascii="Arial Nova" w:hAnsi="Arial Nova"/>
          <w:sz w:val="24"/>
          <w:szCs w:val="24"/>
        </w:rPr>
      </w:pPr>
      <w:r w:rsidRPr="00BD3790">
        <w:rPr>
          <w:rFonts w:ascii="Arial Nova" w:hAnsi="Arial Nova"/>
          <w:sz w:val="24"/>
          <w:szCs w:val="24"/>
        </w:rPr>
        <w:lastRenderedPageBreak/>
        <w:t>7. ARCHITECTURE AND BEST PRACTICES</w:t>
      </w:r>
    </w:p>
    <w:p w14:paraId="5CF46892" w14:textId="77777777" w:rsidR="00601115" w:rsidRPr="00BD3790" w:rsidRDefault="00000000">
      <w:pPr>
        <w:pStyle w:val="Heading2"/>
        <w:rPr>
          <w:rFonts w:ascii="Arial Nova" w:hAnsi="Arial Nova"/>
          <w:sz w:val="24"/>
          <w:szCs w:val="24"/>
        </w:rPr>
      </w:pPr>
      <w:r w:rsidRPr="00BD3790">
        <w:rPr>
          <w:rFonts w:ascii="Arial Nova" w:hAnsi="Arial Nova"/>
          <w:sz w:val="24"/>
          <w:szCs w:val="24"/>
        </w:rPr>
        <w:t>7.1 Feature-Based Architecture</w:t>
      </w:r>
    </w:p>
    <w:p w14:paraId="275C7E16" w14:textId="77777777" w:rsidR="00601115" w:rsidRPr="00BD3790" w:rsidRDefault="00000000">
      <w:pPr>
        <w:rPr>
          <w:rFonts w:ascii="Arial Nova" w:hAnsi="Arial Nova"/>
          <w:szCs w:val="24"/>
        </w:rPr>
      </w:pPr>
      <w:r w:rsidRPr="00BD3790">
        <w:rPr>
          <w:rFonts w:ascii="Arial Nova" w:hAnsi="Arial Nova"/>
          <w:szCs w:val="24"/>
        </w:rPr>
        <w:t xml:space="preserve">Code organized by feature (lessons, chat, etc.) rather than by layer. Advantages: Independent development, easy feature addition, simplified understanding, clear testing boundaries. Ideal for evolving educational </w:t>
      </w:r>
      <w:proofErr w:type="gramStart"/>
      <w:r w:rsidRPr="00BD3790">
        <w:rPr>
          <w:rFonts w:ascii="Arial Nova" w:hAnsi="Arial Nova"/>
          <w:szCs w:val="24"/>
        </w:rPr>
        <w:t>app</w:t>
      </w:r>
      <w:proofErr w:type="gramEnd"/>
      <w:r w:rsidRPr="00BD3790">
        <w:rPr>
          <w:rFonts w:ascii="Arial Nova" w:hAnsi="Arial Nova"/>
          <w:szCs w:val="24"/>
        </w:rPr>
        <w:t>.</w:t>
      </w:r>
    </w:p>
    <w:p w14:paraId="225DCBB0" w14:textId="77777777" w:rsidR="00601115" w:rsidRPr="00BD3790" w:rsidRDefault="00000000">
      <w:pPr>
        <w:pStyle w:val="Heading2"/>
        <w:rPr>
          <w:rFonts w:ascii="Arial Nova" w:hAnsi="Arial Nova"/>
          <w:sz w:val="24"/>
          <w:szCs w:val="24"/>
        </w:rPr>
      </w:pPr>
      <w:r w:rsidRPr="00BD3790">
        <w:rPr>
          <w:rFonts w:ascii="Arial Nova" w:hAnsi="Arial Nova"/>
          <w:sz w:val="24"/>
          <w:szCs w:val="24"/>
        </w:rPr>
        <w:t>7.2 Separation of Concerns</w:t>
      </w:r>
    </w:p>
    <w:p w14:paraId="035BF389" w14:textId="77777777" w:rsidR="00601115" w:rsidRPr="00BD3790" w:rsidRDefault="00000000">
      <w:pPr>
        <w:rPr>
          <w:rFonts w:ascii="Arial Nova" w:hAnsi="Arial Nova"/>
          <w:szCs w:val="24"/>
        </w:rPr>
      </w:pPr>
      <w:r w:rsidRPr="00BD3790">
        <w:rPr>
          <w:rFonts w:ascii="Arial Nova" w:hAnsi="Arial Nova"/>
          <w:szCs w:val="24"/>
        </w:rPr>
        <w:t>Three layers within features: Presentation (UI/widgets), Business Logic (providers/state), Data (repositories/APIs). Ensures changes in one layer don't cascade through entire app.</w:t>
      </w:r>
    </w:p>
    <w:p w14:paraId="799A8504" w14:textId="77777777" w:rsidR="00601115" w:rsidRPr="00BD3790" w:rsidRDefault="00000000">
      <w:pPr>
        <w:pStyle w:val="Heading2"/>
        <w:rPr>
          <w:rFonts w:ascii="Arial Nova" w:hAnsi="Arial Nova"/>
          <w:sz w:val="24"/>
          <w:szCs w:val="24"/>
        </w:rPr>
      </w:pPr>
      <w:r w:rsidRPr="00BD3790">
        <w:rPr>
          <w:rFonts w:ascii="Arial Nova" w:hAnsi="Arial Nova"/>
          <w:sz w:val="24"/>
          <w:szCs w:val="24"/>
        </w:rPr>
        <w:t>7.3 Scalability</w:t>
      </w:r>
    </w:p>
    <w:p w14:paraId="37EDD7C6" w14:textId="77777777" w:rsidR="00601115" w:rsidRPr="00BD3790" w:rsidRDefault="00000000">
      <w:pPr>
        <w:rPr>
          <w:rFonts w:ascii="Arial Nova" w:hAnsi="Arial Nova"/>
          <w:szCs w:val="24"/>
        </w:rPr>
      </w:pPr>
      <w:r w:rsidRPr="00BD3790">
        <w:rPr>
          <w:rFonts w:ascii="Arial Nova" w:hAnsi="Arial Nova"/>
          <w:szCs w:val="24"/>
        </w:rPr>
        <w:t>Designed for growth: More topics easily added, expandable to other grade levels, new module types supported, multiple AI providers possible. Lazy loading and efficient indexing maintain performance with hundreds of lessons.</w:t>
      </w:r>
    </w:p>
    <w:p w14:paraId="3A7BA15E" w14:textId="77777777" w:rsidR="00601115" w:rsidRPr="00BD3790" w:rsidRDefault="00000000">
      <w:pPr>
        <w:pStyle w:val="Heading2"/>
        <w:rPr>
          <w:rFonts w:ascii="Arial Nova" w:hAnsi="Arial Nova"/>
          <w:sz w:val="24"/>
          <w:szCs w:val="24"/>
        </w:rPr>
      </w:pPr>
      <w:r w:rsidRPr="00BD3790">
        <w:rPr>
          <w:rFonts w:ascii="Arial Nova" w:hAnsi="Arial Nova"/>
          <w:sz w:val="24"/>
          <w:szCs w:val="24"/>
        </w:rPr>
        <w:t>7.4 Maintainability</w:t>
      </w:r>
    </w:p>
    <w:p w14:paraId="33EA7634" w14:textId="77777777" w:rsidR="00601115" w:rsidRPr="00BD3790" w:rsidRDefault="00000000">
      <w:pPr>
        <w:rPr>
          <w:rFonts w:ascii="Arial Nova" w:hAnsi="Arial Nova"/>
          <w:szCs w:val="24"/>
        </w:rPr>
      </w:pPr>
      <w:r w:rsidRPr="00BD3790">
        <w:rPr>
          <w:rFonts w:ascii="Arial Nova" w:hAnsi="Arial Nova"/>
          <w:szCs w:val="24"/>
        </w:rPr>
        <w:t xml:space="preserve">Consistent patterns across features, clear naming conventions, comprehensive documentation of business logic, strong typing catches errors early. </w:t>
      </w:r>
      <w:proofErr w:type="gramStart"/>
      <w:r w:rsidRPr="00BD3790">
        <w:rPr>
          <w:rFonts w:ascii="Arial Nova" w:hAnsi="Arial Nova"/>
          <w:szCs w:val="24"/>
        </w:rPr>
        <w:t>Ensures</w:t>
      </w:r>
      <w:proofErr w:type="gramEnd"/>
      <w:r w:rsidRPr="00BD3790">
        <w:rPr>
          <w:rFonts w:ascii="Arial Nova" w:hAnsi="Arial Nova"/>
          <w:szCs w:val="24"/>
        </w:rPr>
        <w:t xml:space="preserve"> new team members quickly become productive.</w:t>
      </w:r>
    </w:p>
    <w:p w14:paraId="44C587AD" w14:textId="77777777" w:rsidR="00601115" w:rsidRPr="00BD3790" w:rsidRDefault="00000000">
      <w:pPr>
        <w:pStyle w:val="Heading2"/>
        <w:rPr>
          <w:rFonts w:ascii="Arial Nova" w:hAnsi="Arial Nova"/>
          <w:sz w:val="24"/>
          <w:szCs w:val="24"/>
        </w:rPr>
      </w:pPr>
      <w:r w:rsidRPr="00BD3790">
        <w:rPr>
          <w:rFonts w:ascii="Arial Nova" w:hAnsi="Arial Nova"/>
          <w:sz w:val="24"/>
          <w:szCs w:val="24"/>
        </w:rPr>
        <w:t>7.5 Performance</w:t>
      </w:r>
    </w:p>
    <w:p w14:paraId="68F2C911" w14:textId="77777777" w:rsidR="00601115" w:rsidRPr="00BD3790" w:rsidRDefault="00000000">
      <w:pPr>
        <w:rPr>
          <w:rFonts w:ascii="Arial Nova" w:hAnsi="Arial Nova"/>
          <w:szCs w:val="24"/>
        </w:rPr>
      </w:pPr>
      <w:r w:rsidRPr="00BD3790">
        <w:rPr>
          <w:rFonts w:ascii="Arial Nova" w:hAnsi="Arial Nova"/>
          <w:szCs w:val="24"/>
        </w:rPr>
        <w:t>Built-in optimization: Lazy loading of lessons, image caching, ListView builders for efficient lists, auto-disposal of unused state, paginated chat history. Responsive even on older devices.</w:t>
      </w:r>
    </w:p>
    <w:p w14:paraId="45188D7B" w14:textId="77777777" w:rsidR="00601115" w:rsidRPr="00BD3790" w:rsidRDefault="00000000">
      <w:pPr>
        <w:pStyle w:val="Heading2"/>
        <w:rPr>
          <w:rFonts w:ascii="Arial Nova" w:hAnsi="Arial Nova"/>
          <w:sz w:val="24"/>
          <w:szCs w:val="24"/>
        </w:rPr>
      </w:pPr>
      <w:r w:rsidRPr="00BD3790">
        <w:rPr>
          <w:rFonts w:ascii="Arial Nova" w:hAnsi="Arial Nova"/>
          <w:sz w:val="24"/>
          <w:szCs w:val="24"/>
        </w:rPr>
        <w:t>7.6 Privacy and Safety</w:t>
      </w:r>
    </w:p>
    <w:p w14:paraId="59F88EA2" w14:textId="77777777" w:rsidR="00601115" w:rsidRPr="00BD3790" w:rsidRDefault="00000000">
      <w:pPr>
        <w:rPr>
          <w:rFonts w:ascii="Arial Nova" w:hAnsi="Arial Nova"/>
          <w:szCs w:val="24"/>
        </w:rPr>
      </w:pPr>
      <w:r w:rsidRPr="00BD3790">
        <w:rPr>
          <w:rFonts w:ascii="Arial Nova" w:hAnsi="Arial Nova"/>
          <w:szCs w:val="24"/>
        </w:rPr>
        <w:t xml:space="preserve">Privacy by design: All student data stored locally, no cloud sync in MVP, content filtering for age-appropriate AI responses, secure API key storage, minimal permissions requested. </w:t>
      </w:r>
      <w:proofErr w:type="gramStart"/>
      <w:r w:rsidRPr="00BD3790">
        <w:rPr>
          <w:rFonts w:ascii="Arial Nova" w:hAnsi="Arial Nova"/>
          <w:szCs w:val="24"/>
        </w:rPr>
        <w:t>Builds</w:t>
      </w:r>
      <w:proofErr w:type="gramEnd"/>
      <w:r w:rsidRPr="00BD3790">
        <w:rPr>
          <w:rFonts w:ascii="Arial Nova" w:hAnsi="Arial Nova"/>
          <w:szCs w:val="24"/>
        </w:rPr>
        <w:t xml:space="preserve"> trust with students and parents.</w:t>
      </w:r>
    </w:p>
    <w:p w14:paraId="2F84CCB9" w14:textId="77777777" w:rsidR="00601115" w:rsidRPr="00BD3790" w:rsidRDefault="00000000">
      <w:pPr>
        <w:rPr>
          <w:rFonts w:ascii="Arial Nova" w:hAnsi="Arial Nova"/>
          <w:szCs w:val="24"/>
        </w:rPr>
      </w:pPr>
      <w:r w:rsidRPr="00BD3790">
        <w:rPr>
          <w:rFonts w:ascii="Arial Nova" w:hAnsi="Arial Nova"/>
          <w:szCs w:val="24"/>
        </w:rPr>
        <w:br w:type="page"/>
      </w:r>
    </w:p>
    <w:p w14:paraId="14AE8FF4" w14:textId="77777777" w:rsidR="00601115" w:rsidRPr="00BD3790" w:rsidRDefault="00000000">
      <w:pPr>
        <w:pStyle w:val="Heading1"/>
        <w:rPr>
          <w:rFonts w:ascii="Arial Nova" w:hAnsi="Arial Nova"/>
          <w:sz w:val="24"/>
          <w:szCs w:val="24"/>
        </w:rPr>
      </w:pPr>
      <w:r w:rsidRPr="00BD3790">
        <w:rPr>
          <w:rFonts w:ascii="Arial Nova" w:hAnsi="Arial Nova"/>
          <w:sz w:val="24"/>
          <w:szCs w:val="24"/>
        </w:rPr>
        <w:lastRenderedPageBreak/>
        <w:t>8. DEVELOPMENT PHASES AND TIMELINE</w:t>
      </w:r>
    </w:p>
    <w:p w14:paraId="07D546B5" w14:textId="77777777" w:rsidR="00601115" w:rsidRPr="00BD3790" w:rsidRDefault="00000000">
      <w:pPr>
        <w:pStyle w:val="Heading2"/>
        <w:rPr>
          <w:rFonts w:ascii="Arial Nova" w:hAnsi="Arial Nova"/>
          <w:sz w:val="24"/>
          <w:szCs w:val="24"/>
        </w:rPr>
      </w:pPr>
      <w:r w:rsidRPr="00BD3790">
        <w:rPr>
          <w:rFonts w:ascii="Arial Nova" w:hAnsi="Arial Nova"/>
          <w:sz w:val="24"/>
          <w:szCs w:val="24"/>
        </w:rPr>
        <w:t>8.1 Fast-Track Strategy Overview</w:t>
      </w:r>
    </w:p>
    <w:p w14:paraId="1C0630AC" w14:textId="77777777" w:rsidR="00601115" w:rsidRPr="00BD3790" w:rsidRDefault="00000000">
      <w:pPr>
        <w:rPr>
          <w:rFonts w:ascii="Arial Nova" w:hAnsi="Arial Nova"/>
          <w:szCs w:val="24"/>
        </w:rPr>
      </w:pPr>
      <w:r w:rsidRPr="00BD3790">
        <w:rPr>
          <w:rFonts w:ascii="Arial Nova" w:hAnsi="Arial Nova"/>
          <w:szCs w:val="24"/>
        </w:rPr>
        <w:t>Four-week sprint to production-ready MVP through focused phases building on each other. Achievable due to well-defined architecture, proven packages, and tight feature scope. Prioritizes working app over perfection.</w:t>
      </w:r>
    </w:p>
    <w:p w14:paraId="348602B0" w14:textId="77777777" w:rsidR="00601115" w:rsidRPr="00BD3790" w:rsidRDefault="00000000">
      <w:pPr>
        <w:pStyle w:val="Heading2"/>
        <w:rPr>
          <w:rFonts w:ascii="Arial Nova" w:hAnsi="Arial Nova"/>
          <w:sz w:val="24"/>
          <w:szCs w:val="24"/>
        </w:rPr>
      </w:pPr>
      <w:r w:rsidRPr="00BD3790">
        <w:rPr>
          <w:rFonts w:ascii="Arial Nova" w:hAnsi="Arial Nova"/>
          <w:sz w:val="24"/>
          <w:szCs w:val="24"/>
        </w:rPr>
        <w:t>Phase 1: Foundation (Week 1)</w:t>
      </w:r>
    </w:p>
    <w:p w14:paraId="1421E95D" w14:textId="77777777" w:rsidR="00601115" w:rsidRPr="00BD3790" w:rsidRDefault="00000000">
      <w:pPr>
        <w:rPr>
          <w:rFonts w:ascii="Arial Nova" w:hAnsi="Arial Nova"/>
          <w:szCs w:val="24"/>
        </w:rPr>
      </w:pPr>
      <w:r w:rsidRPr="00BD3790">
        <w:rPr>
          <w:rFonts w:ascii="Arial Nova" w:hAnsi="Arial Nova"/>
          <w:szCs w:val="24"/>
        </w:rPr>
        <w:t xml:space="preserve">Goal: Project structure, architecture, basic navigation. Activities: Initialize Flutter with feature structure, </w:t>
      </w:r>
      <w:proofErr w:type="gramStart"/>
      <w:r w:rsidRPr="00BD3790">
        <w:rPr>
          <w:rFonts w:ascii="Arial Nova" w:hAnsi="Arial Nova"/>
          <w:szCs w:val="24"/>
        </w:rPr>
        <w:t>setup</w:t>
      </w:r>
      <w:proofErr w:type="gramEnd"/>
      <w:r w:rsidRPr="00BD3790">
        <w:rPr>
          <w:rFonts w:ascii="Arial Nova" w:hAnsi="Arial Nova"/>
          <w:szCs w:val="24"/>
        </w:rPr>
        <w:t xml:space="preserve"> Riverpod, configure Dio, create </w:t>
      </w:r>
      <w:proofErr w:type="gramStart"/>
      <w:r w:rsidRPr="00BD3790">
        <w:rPr>
          <w:rFonts w:ascii="Arial Nova" w:hAnsi="Arial Nova"/>
          <w:szCs w:val="24"/>
        </w:rPr>
        <w:t>theme</w:t>
      </w:r>
      <w:proofErr w:type="gramEnd"/>
      <w:r w:rsidRPr="00BD3790">
        <w:rPr>
          <w:rFonts w:ascii="Arial Nova" w:hAnsi="Arial Nova"/>
          <w:szCs w:val="24"/>
        </w:rPr>
        <w:t>, implement GoRouter, build splash and home screens. Deliverable: Navigable skeleton with branding and bottom navigation.</w:t>
      </w:r>
    </w:p>
    <w:p w14:paraId="74025CF0" w14:textId="77777777" w:rsidR="00601115" w:rsidRPr="00BD3790" w:rsidRDefault="00000000">
      <w:pPr>
        <w:pStyle w:val="Heading2"/>
        <w:rPr>
          <w:rFonts w:ascii="Arial Nova" w:hAnsi="Arial Nova"/>
          <w:sz w:val="24"/>
          <w:szCs w:val="24"/>
        </w:rPr>
      </w:pPr>
      <w:r w:rsidRPr="00BD3790">
        <w:rPr>
          <w:rFonts w:ascii="Arial Nova" w:hAnsi="Arial Nova"/>
          <w:sz w:val="24"/>
          <w:szCs w:val="24"/>
        </w:rPr>
        <w:t>Phase 2: Core Content (Week 2)</w:t>
      </w:r>
    </w:p>
    <w:p w14:paraId="19B46052" w14:textId="77777777" w:rsidR="00601115" w:rsidRPr="00BD3790" w:rsidRDefault="00000000">
      <w:pPr>
        <w:rPr>
          <w:rFonts w:ascii="Arial Nova" w:hAnsi="Arial Nova"/>
          <w:szCs w:val="24"/>
        </w:rPr>
      </w:pPr>
      <w:r w:rsidRPr="00BD3790">
        <w:rPr>
          <w:rFonts w:ascii="Arial Nova" w:hAnsi="Arial Nova"/>
          <w:szCs w:val="24"/>
        </w:rPr>
        <w:t>Goal: Complete lesson viewing system. Activities: Design data models, create lesson overview and module screens, implement Hive storage, add markdown rendering, create progress tracking, build bookmarks. Deliverable: Fully functional lesson viewing with offline access and progress tracking.</w:t>
      </w:r>
    </w:p>
    <w:p w14:paraId="37DFEA74" w14:textId="77777777" w:rsidR="00601115" w:rsidRPr="00BD3790" w:rsidRDefault="00000000">
      <w:pPr>
        <w:pStyle w:val="Heading2"/>
        <w:rPr>
          <w:rFonts w:ascii="Arial Nova" w:hAnsi="Arial Nova"/>
          <w:sz w:val="24"/>
          <w:szCs w:val="24"/>
        </w:rPr>
      </w:pPr>
      <w:r w:rsidRPr="00BD3790">
        <w:rPr>
          <w:rFonts w:ascii="Arial Nova" w:hAnsi="Arial Nova"/>
          <w:sz w:val="24"/>
          <w:szCs w:val="24"/>
        </w:rPr>
        <w:t>Phase 3: AI Integration (Week 3)</w:t>
      </w:r>
    </w:p>
    <w:p w14:paraId="2432349E" w14:textId="77777777" w:rsidR="00601115" w:rsidRPr="00BD3790" w:rsidRDefault="00000000">
      <w:pPr>
        <w:rPr>
          <w:rFonts w:ascii="Arial Nova" w:hAnsi="Arial Nova"/>
          <w:szCs w:val="24"/>
        </w:rPr>
      </w:pPr>
      <w:r w:rsidRPr="00BD3790">
        <w:rPr>
          <w:rFonts w:ascii="Arial Nova" w:hAnsi="Arial Nova"/>
          <w:szCs w:val="24"/>
        </w:rPr>
        <w:t>Goal: Working AI chatbot. Activities: Setup Retrofit GPT client, implement chat repository, build chat screen and popup assistant, add context-aware prompting, implement error handling, store chat history. Deliverable: Functional AI assistant with contextual responses in both full screen and popup modes.</w:t>
      </w:r>
    </w:p>
    <w:p w14:paraId="35194806" w14:textId="77777777" w:rsidR="00601115" w:rsidRPr="00BD3790" w:rsidRDefault="00000000">
      <w:pPr>
        <w:pStyle w:val="Heading2"/>
        <w:rPr>
          <w:rFonts w:ascii="Arial Nova" w:hAnsi="Arial Nova"/>
          <w:sz w:val="24"/>
          <w:szCs w:val="24"/>
        </w:rPr>
      </w:pPr>
      <w:r w:rsidRPr="00BD3790">
        <w:rPr>
          <w:rFonts w:ascii="Arial Nova" w:hAnsi="Arial Nova"/>
          <w:sz w:val="24"/>
          <w:szCs w:val="24"/>
        </w:rPr>
        <w:t>Phase 4: Polish (Week 4)</w:t>
      </w:r>
    </w:p>
    <w:p w14:paraId="25ECD19E" w14:textId="77777777" w:rsidR="00601115" w:rsidRPr="00BD3790" w:rsidRDefault="00000000">
      <w:pPr>
        <w:rPr>
          <w:rFonts w:ascii="Arial Nova" w:hAnsi="Arial Nova"/>
          <w:szCs w:val="24"/>
        </w:rPr>
      </w:pPr>
      <w:r w:rsidRPr="00BD3790">
        <w:rPr>
          <w:rFonts w:ascii="Arial Nova" w:hAnsi="Arial Nova"/>
          <w:szCs w:val="24"/>
        </w:rPr>
        <w:t>Goal: Production-ready polish. Activities: Add connectivity checking, create error screens, build onboarding, add animations, implement search, create settings, optimize performance, test on multiple devices, prepare APK. Deliverable: Production-ready MVP with all features, error handling, and optimization.</w:t>
      </w:r>
    </w:p>
    <w:p w14:paraId="09326029" w14:textId="77777777" w:rsidR="00601115" w:rsidRPr="00BD3790" w:rsidRDefault="00000000">
      <w:pPr>
        <w:pStyle w:val="Heading2"/>
        <w:rPr>
          <w:rFonts w:ascii="Arial Nova" w:hAnsi="Arial Nova"/>
          <w:sz w:val="24"/>
          <w:szCs w:val="24"/>
        </w:rPr>
      </w:pPr>
      <w:r w:rsidRPr="00BD3790">
        <w:rPr>
          <w:rFonts w:ascii="Arial Nova" w:hAnsi="Arial Nova"/>
          <w:sz w:val="24"/>
          <w:szCs w:val="24"/>
        </w:rPr>
        <w:t>8.2 Production-Ready Definition</w:t>
      </w:r>
    </w:p>
    <w:p w14:paraId="6C9FBC7D" w14:textId="77777777" w:rsidR="00601115" w:rsidRPr="00BD3790" w:rsidRDefault="00000000">
      <w:pPr>
        <w:pStyle w:val="ListBullet"/>
        <w:rPr>
          <w:rFonts w:ascii="Arial Nova" w:hAnsi="Arial Nova"/>
          <w:szCs w:val="24"/>
        </w:rPr>
      </w:pPr>
      <w:r w:rsidRPr="00BD3790">
        <w:rPr>
          <w:rFonts w:ascii="Arial Nova" w:hAnsi="Arial Nova"/>
          <w:szCs w:val="24"/>
        </w:rPr>
        <w:t>All core features functional (browsing, lessons, AI, progress)</w:t>
      </w:r>
    </w:p>
    <w:p w14:paraId="470EFF12" w14:textId="77777777" w:rsidR="00601115" w:rsidRPr="00BD3790" w:rsidRDefault="00000000">
      <w:pPr>
        <w:pStyle w:val="ListBullet"/>
        <w:rPr>
          <w:rFonts w:ascii="Arial Nova" w:hAnsi="Arial Nova"/>
          <w:szCs w:val="24"/>
        </w:rPr>
      </w:pPr>
      <w:r w:rsidRPr="00BD3790">
        <w:rPr>
          <w:rFonts w:ascii="Arial Nova" w:hAnsi="Arial Nova"/>
          <w:szCs w:val="24"/>
        </w:rPr>
        <w:t>Works reliably online and offline</w:t>
      </w:r>
    </w:p>
    <w:p w14:paraId="255C3287" w14:textId="77777777" w:rsidR="00601115" w:rsidRPr="00BD3790" w:rsidRDefault="00000000">
      <w:pPr>
        <w:pStyle w:val="ListBullet"/>
        <w:rPr>
          <w:rFonts w:ascii="Arial Nova" w:hAnsi="Arial Nova"/>
          <w:szCs w:val="24"/>
        </w:rPr>
      </w:pPr>
      <w:r w:rsidRPr="00BD3790">
        <w:rPr>
          <w:rFonts w:ascii="Arial Nova" w:hAnsi="Arial Nova"/>
          <w:szCs w:val="24"/>
        </w:rPr>
        <w:t>Comprehensive error handling</w:t>
      </w:r>
    </w:p>
    <w:p w14:paraId="5D0B287A" w14:textId="77777777" w:rsidR="00601115" w:rsidRPr="00BD3790" w:rsidRDefault="00000000">
      <w:pPr>
        <w:pStyle w:val="ListBullet"/>
        <w:rPr>
          <w:rFonts w:ascii="Arial Nova" w:hAnsi="Arial Nova"/>
          <w:szCs w:val="24"/>
        </w:rPr>
      </w:pPr>
      <w:r w:rsidRPr="00BD3790">
        <w:rPr>
          <w:rFonts w:ascii="Arial Nova" w:hAnsi="Arial Nova"/>
          <w:szCs w:val="24"/>
        </w:rPr>
        <w:t>Consistent, polished UI matching design reference</w:t>
      </w:r>
    </w:p>
    <w:p w14:paraId="101CBC72" w14:textId="77777777" w:rsidR="00601115" w:rsidRPr="00BD3790" w:rsidRDefault="00000000">
      <w:pPr>
        <w:pStyle w:val="ListBullet"/>
        <w:rPr>
          <w:rFonts w:ascii="Arial Nova" w:hAnsi="Arial Nova"/>
          <w:szCs w:val="24"/>
        </w:rPr>
      </w:pPr>
      <w:r w:rsidRPr="00BD3790">
        <w:rPr>
          <w:rFonts w:ascii="Arial Nova" w:hAnsi="Arial Nova"/>
          <w:szCs w:val="24"/>
        </w:rPr>
        <w:t>Acceptable performance on mid-range devices</w:t>
      </w:r>
    </w:p>
    <w:p w14:paraId="39761903" w14:textId="77777777" w:rsidR="00601115" w:rsidRPr="00BD3790" w:rsidRDefault="00000000">
      <w:pPr>
        <w:pStyle w:val="ListBullet"/>
        <w:rPr>
          <w:rFonts w:ascii="Arial Nova" w:hAnsi="Arial Nova"/>
          <w:szCs w:val="24"/>
        </w:rPr>
      </w:pPr>
      <w:r w:rsidRPr="00BD3790">
        <w:rPr>
          <w:rFonts w:ascii="Arial Nova" w:hAnsi="Arial Nova"/>
          <w:szCs w:val="24"/>
        </w:rPr>
        <w:t>Tested on multiple devices/screen sizes</w:t>
      </w:r>
    </w:p>
    <w:p w14:paraId="02AA5964" w14:textId="77777777" w:rsidR="00601115" w:rsidRPr="00BD3790" w:rsidRDefault="00000000">
      <w:pPr>
        <w:pStyle w:val="ListBullet"/>
        <w:rPr>
          <w:rFonts w:ascii="Arial Nova" w:hAnsi="Arial Nova"/>
          <w:szCs w:val="24"/>
        </w:rPr>
      </w:pPr>
      <w:r w:rsidRPr="00BD3790">
        <w:rPr>
          <w:rFonts w:ascii="Arial Nova" w:hAnsi="Arial Nova"/>
          <w:szCs w:val="24"/>
        </w:rPr>
        <w:t>APK generation configured properly</w:t>
      </w:r>
    </w:p>
    <w:p w14:paraId="531EFF35" w14:textId="5564295D" w:rsidR="00601115" w:rsidRPr="00BD3790" w:rsidRDefault="00000000" w:rsidP="00BD3790">
      <w:pPr>
        <w:pStyle w:val="ListBullet"/>
        <w:rPr>
          <w:rFonts w:ascii="Arial Nova" w:hAnsi="Arial Nova"/>
          <w:szCs w:val="24"/>
        </w:rPr>
      </w:pPr>
      <w:r w:rsidRPr="00BD3790">
        <w:rPr>
          <w:rFonts w:ascii="Arial Nova" w:hAnsi="Arial Nova"/>
          <w:szCs w:val="24"/>
        </w:rPr>
        <w:t>Privacy and safety implemented</w:t>
      </w:r>
    </w:p>
    <w:p w14:paraId="67317522" w14:textId="77777777" w:rsidR="00601115" w:rsidRPr="00BD3790" w:rsidRDefault="00000000">
      <w:pPr>
        <w:pStyle w:val="Heading1"/>
        <w:rPr>
          <w:rFonts w:ascii="Arial Nova" w:hAnsi="Arial Nova"/>
          <w:sz w:val="24"/>
          <w:szCs w:val="24"/>
        </w:rPr>
      </w:pPr>
      <w:r w:rsidRPr="00BD3790">
        <w:rPr>
          <w:rFonts w:ascii="Arial Nova" w:hAnsi="Arial Nova"/>
          <w:sz w:val="24"/>
          <w:szCs w:val="24"/>
        </w:rPr>
        <w:lastRenderedPageBreak/>
        <w:t>9. QUALITY, PERFORMANCE, AND RELIABILITY</w:t>
      </w:r>
    </w:p>
    <w:p w14:paraId="6F67943B" w14:textId="77777777" w:rsidR="00601115" w:rsidRPr="00BD3790" w:rsidRDefault="00000000">
      <w:pPr>
        <w:pStyle w:val="Heading2"/>
        <w:rPr>
          <w:rFonts w:ascii="Arial Nova" w:hAnsi="Arial Nova"/>
          <w:sz w:val="24"/>
          <w:szCs w:val="24"/>
        </w:rPr>
      </w:pPr>
      <w:r w:rsidRPr="00BD3790">
        <w:rPr>
          <w:rFonts w:ascii="Arial Nova" w:hAnsi="Arial Nova"/>
          <w:sz w:val="24"/>
          <w:szCs w:val="24"/>
        </w:rPr>
        <w:t>9.1 Performance Goals</w:t>
      </w:r>
    </w:p>
    <w:p w14:paraId="73AE9770" w14:textId="77777777" w:rsidR="00601115" w:rsidRPr="00BD3790" w:rsidRDefault="00000000">
      <w:pPr>
        <w:pStyle w:val="ListBullet"/>
        <w:rPr>
          <w:rFonts w:ascii="Arial Nova" w:hAnsi="Arial Nova"/>
          <w:szCs w:val="24"/>
        </w:rPr>
      </w:pPr>
      <w:r w:rsidRPr="00BD3790">
        <w:rPr>
          <w:rFonts w:ascii="Arial Nova" w:hAnsi="Arial Nova"/>
          <w:szCs w:val="24"/>
        </w:rPr>
        <w:t>App launch &lt; 3 seconds</w:t>
      </w:r>
    </w:p>
    <w:p w14:paraId="0BF49535" w14:textId="77777777" w:rsidR="00601115" w:rsidRPr="00BD3790" w:rsidRDefault="00000000">
      <w:pPr>
        <w:pStyle w:val="ListBullet"/>
        <w:rPr>
          <w:rFonts w:ascii="Arial Nova" w:hAnsi="Arial Nova"/>
          <w:szCs w:val="24"/>
        </w:rPr>
      </w:pPr>
      <w:r w:rsidRPr="00BD3790">
        <w:rPr>
          <w:rFonts w:ascii="Arial Nova" w:hAnsi="Arial Nova"/>
          <w:szCs w:val="24"/>
        </w:rPr>
        <w:t>Screen transitions &lt; 300ms</w:t>
      </w:r>
    </w:p>
    <w:p w14:paraId="410CCCEC" w14:textId="77777777" w:rsidR="00601115" w:rsidRPr="00BD3790" w:rsidRDefault="00000000">
      <w:pPr>
        <w:pStyle w:val="ListBullet"/>
        <w:rPr>
          <w:rFonts w:ascii="Arial Nova" w:hAnsi="Arial Nova"/>
          <w:szCs w:val="24"/>
        </w:rPr>
      </w:pPr>
      <w:r w:rsidRPr="00BD3790">
        <w:rPr>
          <w:rFonts w:ascii="Arial Nova" w:hAnsi="Arial Nova"/>
          <w:szCs w:val="24"/>
        </w:rPr>
        <w:t>60 FPS scrolling</w:t>
      </w:r>
    </w:p>
    <w:p w14:paraId="231E5C31" w14:textId="77777777" w:rsidR="00601115" w:rsidRPr="00BD3790" w:rsidRDefault="00000000">
      <w:pPr>
        <w:pStyle w:val="ListBullet"/>
        <w:rPr>
          <w:rFonts w:ascii="Arial Nova" w:hAnsi="Arial Nova"/>
          <w:szCs w:val="24"/>
        </w:rPr>
      </w:pPr>
      <w:r w:rsidRPr="00BD3790">
        <w:rPr>
          <w:rFonts w:ascii="Arial Nova" w:hAnsi="Arial Nova"/>
          <w:szCs w:val="24"/>
        </w:rPr>
        <w:t>Cached lesson content &lt; 1 second</w:t>
      </w:r>
    </w:p>
    <w:p w14:paraId="5EC39133" w14:textId="77777777" w:rsidR="00601115" w:rsidRPr="00BD3790" w:rsidRDefault="00000000">
      <w:pPr>
        <w:pStyle w:val="ListBullet"/>
        <w:rPr>
          <w:rFonts w:ascii="Arial Nova" w:hAnsi="Arial Nova"/>
          <w:szCs w:val="24"/>
        </w:rPr>
      </w:pPr>
      <w:r w:rsidRPr="00BD3790">
        <w:rPr>
          <w:rFonts w:ascii="Arial Nova" w:hAnsi="Arial Nova"/>
          <w:szCs w:val="24"/>
        </w:rPr>
        <w:t>AI responses &lt; 5 seconds (normal network)</w:t>
      </w:r>
    </w:p>
    <w:p w14:paraId="0FA643B9" w14:textId="77777777" w:rsidR="00601115" w:rsidRPr="00BD3790" w:rsidRDefault="00000000">
      <w:pPr>
        <w:pStyle w:val="Heading2"/>
        <w:rPr>
          <w:rFonts w:ascii="Arial Nova" w:hAnsi="Arial Nova"/>
          <w:sz w:val="24"/>
          <w:szCs w:val="24"/>
        </w:rPr>
      </w:pPr>
      <w:r w:rsidRPr="00BD3790">
        <w:rPr>
          <w:rFonts w:ascii="Arial Nova" w:hAnsi="Arial Nova"/>
          <w:sz w:val="24"/>
          <w:szCs w:val="24"/>
        </w:rPr>
        <w:t>9.2 Offline Behavior</w:t>
      </w:r>
    </w:p>
    <w:p w14:paraId="7880BCC9" w14:textId="77777777" w:rsidR="00601115" w:rsidRPr="00BD3790" w:rsidRDefault="00000000">
      <w:pPr>
        <w:rPr>
          <w:rFonts w:ascii="Arial Nova" w:hAnsi="Arial Nova"/>
          <w:szCs w:val="24"/>
        </w:rPr>
      </w:pPr>
      <w:r w:rsidRPr="00BD3790">
        <w:rPr>
          <w:rFonts w:ascii="Arial Nova" w:hAnsi="Arial Nova"/>
          <w:szCs w:val="24"/>
        </w:rPr>
        <w:t>All lesson content remains accessible. Clear indicators show AI features unavailable. Progress tracking continues offline. Seamless reconnection when network returns.</w:t>
      </w:r>
    </w:p>
    <w:p w14:paraId="7DD76E24" w14:textId="77777777" w:rsidR="00601115" w:rsidRPr="00BD3790" w:rsidRDefault="00000000">
      <w:pPr>
        <w:pStyle w:val="Heading2"/>
        <w:rPr>
          <w:rFonts w:ascii="Arial Nova" w:hAnsi="Arial Nova"/>
          <w:sz w:val="24"/>
          <w:szCs w:val="24"/>
        </w:rPr>
      </w:pPr>
      <w:r w:rsidRPr="00BD3790">
        <w:rPr>
          <w:rFonts w:ascii="Arial Nova" w:hAnsi="Arial Nova"/>
          <w:sz w:val="24"/>
          <w:szCs w:val="24"/>
        </w:rPr>
        <w:t>9.3 Error Philosophy</w:t>
      </w:r>
    </w:p>
    <w:p w14:paraId="4CA9567C" w14:textId="77777777" w:rsidR="00601115" w:rsidRPr="00BD3790" w:rsidRDefault="00000000">
      <w:pPr>
        <w:rPr>
          <w:rFonts w:ascii="Arial Nova" w:hAnsi="Arial Nova"/>
          <w:szCs w:val="24"/>
        </w:rPr>
      </w:pPr>
      <w:r w:rsidRPr="00BD3790">
        <w:rPr>
          <w:rFonts w:ascii="Arial Nova" w:hAnsi="Arial Nova"/>
          <w:szCs w:val="24"/>
        </w:rPr>
        <w:t xml:space="preserve">User-friendly error messages </w:t>
      </w:r>
      <w:proofErr w:type="gramStart"/>
      <w:r w:rsidRPr="00BD3790">
        <w:rPr>
          <w:rFonts w:ascii="Arial Nova" w:hAnsi="Arial Nova"/>
          <w:szCs w:val="24"/>
        </w:rPr>
        <w:t>avoiding</w:t>
      </w:r>
      <w:proofErr w:type="gramEnd"/>
      <w:r w:rsidRPr="00BD3790">
        <w:rPr>
          <w:rFonts w:ascii="Arial Nova" w:hAnsi="Arial Nova"/>
          <w:szCs w:val="24"/>
        </w:rPr>
        <w:t xml:space="preserve"> technical jargon. Actionable next steps provided. Graceful degradation rather than crashes. Clear communication about what's available.</w:t>
      </w:r>
    </w:p>
    <w:p w14:paraId="1767B32F" w14:textId="77777777" w:rsidR="00601115" w:rsidRPr="00BD3790" w:rsidRDefault="00000000">
      <w:pPr>
        <w:pStyle w:val="Heading2"/>
        <w:rPr>
          <w:rFonts w:ascii="Arial Nova" w:hAnsi="Arial Nova"/>
          <w:sz w:val="24"/>
          <w:szCs w:val="24"/>
        </w:rPr>
      </w:pPr>
      <w:r w:rsidRPr="00BD3790">
        <w:rPr>
          <w:rFonts w:ascii="Arial Nova" w:hAnsi="Arial Nova"/>
          <w:sz w:val="24"/>
          <w:szCs w:val="24"/>
        </w:rPr>
        <w:t>9.4 UX for Students</w:t>
      </w:r>
    </w:p>
    <w:p w14:paraId="0051C747" w14:textId="77777777" w:rsidR="00601115" w:rsidRPr="00BD3790" w:rsidRDefault="00000000">
      <w:pPr>
        <w:rPr>
          <w:rFonts w:ascii="Arial Nova" w:hAnsi="Arial Nova"/>
          <w:szCs w:val="24"/>
        </w:rPr>
      </w:pPr>
      <w:r w:rsidRPr="00BD3790">
        <w:rPr>
          <w:rFonts w:ascii="Arial Nova" w:hAnsi="Arial Nova"/>
          <w:szCs w:val="24"/>
        </w:rPr>
        <w:t>Age-appropriate language and examples. Consistent visual patterns. Immediate feedback for actions. Progress visibility for motivation. Safe environment for questions.</w:t>
      </w:r>
    </w:p>
    <w:p w14:paraId="5C56A0EB" w14:textId="77777777" w:rsidR="00601115" w:rsidRPr="00BD3790" w:rsidRDefault="00000000">
      <w:pPr>
        <w:pStyle w:val="Heading2"/>
        <w:rPr>
          <w:rFonts w:ascii="Arial Nova" w:hAnsi="Arial Nova"/>
          <w:sz w:val="24"/>
          <w:szCs w:val="24"/>
        </w:rPr>
      </w:pPr>
      <w:r w:rsidRPr="00BD3790">
        <w:rPr>
          <w:rFonts w:ascii="Arial Nova" w:hAnsi="Arial Nova"/>
          <w:sz w:val="24"/>
          <w:szCs w:val="24"/>
        </w:rPr>
        <w:t>9.5 Testing Strategy</w:t>
      </w:r>
    </w:p>
    <w:p w14:paraId="752E8267" w14:textId="7E93A57B" w:rsidR="00601115" w:rsidRPr="00BD3790" w:rsidRDefault="00000000">
      <w:pPr>
        <w:rPr>
          <w:rFonts w:ascii="Arial Nova" w:hAnsi="Arial Nova"/>
          <w:szCs w:val="24"/>
        </w:rPr>
      </w:pPr>
      <w:r w:rsidRPr="00BD3790">
        <w:rPr>
          <w:rFonts w:ascii="Arial Nova" w:hAnsi="Arial Nova"/>
          <w:szCs w:val="24"/>
        </w:rPr>
        <w:t>Unit tests for business logic. Widget tests for UI components. Integration tests for critical flows. Manual testing on diverse devices. User testing with actual Grade 9 students before release.</w:t>
      </w:r>
      <w:r w:rsidRPr="00BD3790">
        <w:rPr>
          <w:rFonts w:ascii="Arial Nova" w:hAnsi="Arial Nova"/>
          <w:szCs w:val="24"/>
        </w:rPr>
        <w:br w:type="page"/>
      </w:r>
    </w:p>
    <w:p w14:paraId="144D9279" w14:textId="77777777" w:rsidR="00601115" w:rsidRPr="00BD3790" w:rsidRDefault="00000000">
      <w:pPr>
        <w:pStyle w:val="Heading1"/>
        <w:rPr>
          <w:rFonts w:ascii="Arial Nova" w:hAnsi="Arial Nova"/>
          <w:sz w:val="24"/>
          <w:szCs w:val="24"/>
        </w:rPr>
      </w:pPr>
      <w:r w:rsidRPr="00BD3790">
        <w:rPr>
          <w:rFonts w:ascii="Arial Nova" w:hAnsi="Arial Nova"/>
          <w:sz w:val="24"/>
          <w:szCs w:val="24"/>
        </w:rPr>
        <w:lastRenderedPageBreak/>
        <w:t>10. DEPLOYMENT AND DELIVERY STRATEGY</w:t>
      </w:r>
    </w:p>
    <w:p w14:paraId="7EF8E978" w14:textId="77777777" w:rsidR="00601115" w:rsidRPr="00BD3790" w:rsidRDefault="00000000">
      <w:pPr>
        <w:pStyle w:val="Heading2"/>
        <w:rPr>
          <w:rFonts w:ascii="Arial Nova" w:hAnsi="Arial Nova"/>
          <w:sz w:val="24"/>
          <w:szCs w:val="24"/>
        </w:rPr>
      </w:pPr>
      <w:r w:rsidRPr="00BD3790">
        <w:rPr>
          <w:rFonts w:ascii="Arial Nova" w:hAnsi="Arial Nova"/>
          <w:sz w:val="24"/>
          <w:szCs w:val="24"/>
        </w:rPr>
        <w:t>10.1 APK as Primary Deliverable</w:t>
      </w:r>
    </w:p>
    <w:p w14:paraId="2E21A5AB" w14:textId="77777777" w:rsidR="00601115" w:rsidRPr="00BD3790" w:rsidRDefault="00000000">
      <w:pPr>
        <w:rPr>
          <w:rFonts w:ascii="Arial Nova" w:hAnsi="Arial Nova"/>
          <w:szCs w:val="24"/>
        </w:rPr>
      </w:pPr>
      <w:r w:rsidRPr="00BD3790">
        <w:rPr>
          <w:rFonts w:ascii="Arial Nova" w:hAnsi="Arial Nova"/>
          <w:szCs w:val="24"/>
        </w:rPr>
        <w:t xml:space="preserve">CRITICAL: No Google Play or App Store deployment. Final </w:t>
      </w:r>
      <w:proofErr w:type="gramStart"/>
      <w:r w:rsidRPr="00BD3790">
        <w:rPr>
          <w:rFonts w:ascii="Arial Nova" w:hAnsi="Arial Nova"/>
          <w:szCs w:val="24"/>
        </w:rPr>
        <w:t>deliverable</w:t>
      </w:r>
      <w:proofErr w:type="gramEnd"/>
      <w:r w:rsidRPr="00BD3790">
        <w:rPr>
          <w:rFonts w:ascii="Arial Nova" w:hAnsi="Arial Nova"/>
          <w:szCs w:val="24"/>
        </w:rPr>
        <w:t xml:space="preserve"> is a signed APK file for direct distribution. Focus on stable APK generation, device compatibility, offline usability, and easy installation.</w:t>
      </w:r>
    </w:p>
    <w:p w14:paraId="5BDD5B60" w14:textId="77777777" w:rsidR="00601115" w:rsidRPr="00BD3790" w:rsidRDefault="00000000">
      <w:pPr>
        <w:pStyle w:val="Heading2"/>
        <w:rPr>
          <w:rFonts w:ascii="Arial Nova" w:hAnsi="Arial Nova"/>
          <w:sz w:val="24"/>
          <w:szCs w:val="24"/>
        </w:rPr>
      </w:pPr>
      <w:r w:rsidRPr="00BD3790">
        <w:rPr>
          <w:rFonts w:ascii="Arial Nova" w:hAnsi="Arial Nova"/>
          <w:sz w:val="24"/>
          <w:szCs w:val="24"/>
        </w:rPr>
        <w:t>10.2 APK Configuration</w:t>
      </w:r>
    </w:p>
    <w:p w14:paraId="56074BF0" w14:textId="77777777" w:rsidR="00601115" w:rsidRPr="00BD3790" w:rsidRDefault="00000000">
      <w:pPr>
        <w:pStyle w:val="ListBullet"/>
        <w:rPr>
          <w:rFonts w:ascii="Arial Nova" w:hAnsi="Arial Nova"/>
          <w:szCs w:val="24"/>
        </w:rPr>
      </w:pPr>
      <w:r w:rsidRPr="00BD3790">
        <w:rPr>
          <w:rFonts w:ascii="Arial Nova" w:hAnsi="Arial Nova"/>
          <w:szCs w:val="24"/>
        </w:rPr>
        <w:t>Proper app signing with release keystore</w:t>
      </w:r>
    </w:p>
    <w:p w14:paraId="70F91CC3" w14:textId="77777777" w:rsidR="00601115" w:rsidRPr="00BD3790" w:rsidRDefault="00000000">
      <w:pPr>
        <w:pStyle w:val="ListBullet"/>
        <w:rPr>
          <w:rFonts w:ascii="Arial Nova" w:hAnsi="Arial Nova"/>
          <w:szCs w:val="24"/>
        </w:rPr>
      </w:pPr>
      <w:r w:rsidRPr="00BD3790">
        <w:rPr>
          <w:rFonts w:ascii="Arial Nova" w:hAnsi="Arial Nova"/>
          <w:szCs w:val="24"/>
        </w:rPr>
        <w:t>Version number and version code management</w:t>
      </w:r>
    </w:p>
    <w:p w14:paraId="1FD1583B" w14:textId="77777777" w:rsidR="00601115" w:rsidRPr="00BD3790" w:rsidRDefault="00000000">
      <w:pPr>
        <w:pStyle w:val="ListBullet"/>
        <w:rPr>
          <w:rFonts w:ascii="Arial Nova" w:hAnsi="Arial Nova"/>
          <w:szCs w:val="24"/>
        </w:rPr>
      </w:pPr>
      <w:r w:rsidRPr="00BD3790">
        <w:rPr>
          <w:rFonts w:ascii="Arial Nova" w:hAnsi="Arial Nova"/>
          <w:szCs w:val="24"/>
        </w:rPr>
        <w:t>Minimum SDK version (Android 21+) for broad compatibility</w:t>
      </w:r>
    </w:p>
    <w:p w14:paraId="3D329EC8" w14:textId="77777777" w:rsidR="00601115" w:rsidRPr="00BD3790" w:rsidRDefault="00000000">
      <w:pPr>
        <w:pStyle w:val="ListBullet"/>
        <w:rPr>
          <w:rFonts w:ascii="Arial Nova" w:hAnsi="Arial Nova"/>
          <w:szCs w:val="24"/>
        </w:rPr>
      </w:pPr>
      <w:r w:rsidRPr="00BD3790">
        <w:rPr>
          <w:rFonts w:ascii="Arial Nova" w:hAnsi="Arial Nova"/>
          <w:szCs w:val="24"/>
        </w:rPr>
        <w:t>Target SDK version (latest stable)</w:t>
      </w:r>
    </w:p>
    <w:p w14:paraId="5A024635" w14:textId="77777777" w:rsidR="00601115" w:rsidRPr="00BD3790" w:rsidRDefault="00000000">
      <w:pPr>
        <w:pStyle w:val="ListBullet"/>
        <w:rPr>
          <w:rFonts w:ascii="Arial Nova" w:hAnsi="Arial Nova"/>
          <w:szCs w:val="24"/>
        </w:rPr>
      </w:pPr>
      <w:r w:rsidRPr="00BD3790">
        <w:rPr>
          <w:rFonts w:ascii="Arial Nova" w:hAnsi="Arial Nova"/>
          <w:szCs w:val="24"/>
        </w:rPr>
        <w:t>ProGuard/R8 for code obfuscation and optimization</w:t>
      </w:r>
    </w:p>
    <w:p w14:paraId="244C3A25" w14:textId="77777777" w:rsidR="00601115" w:rsidRPr="00BD3790" w:rsidRDefault="00000000">
      <w:pPr>
        <w:pStyle w:val="ListBullet"/>
        <w:rPr>
          <w:rFonts w:ascii="Arial Nova" w:hAnsi="Arial Nova"/>
          <w:szCs w:val="24"/>
        </w:rPr>
      </w:pPr>
      <w:r w:rsidRPr="00BD3790">
        <w:rPr>
          <w:rFonts w:ascii="Arial Nova" w:hAnsi="Arial Nova"/>
          <w:szCs w:val="24"/>
        </w:rPr>
        <w:t>App icon and splash screen properly configured</w:t>
      </w:r>
    </w:p>
    <w:p w14:paraId="1B5F5D95" w14:textId="77777777" w:rsidR="00601115" w:rsidRPr="00BD3790" w:rsidRDefault="00000000">
      <w:pPr>
        <w:pStyle w:val="ListBullet"/>
        <w:rPr>
          <w:rFonts w:ascii="Arial Nova" w:hAnsi="Arial Nova"/>
          <w:szCs w:val="24"/>
        </w:rPr>
      </w:pPr>
      <w:r w:rsidRPr="00BD3790">
        <w:rPr>
          <w:rFonts w:ascii="Arial Nova" w:hAnsi="Arial Nova"/>
          <w:szCs w:val="24"/>
        </w:rPr>
        <w:t>Permissions clearly declared in manifest</w:t>
      </w:r>
    </w:p>
    <w:p w14:paraId="3495E330" w14:textId="77777777" w:rsidR="00601115" w:rsidRPr="00BD3790" w:rsidRDefault="00000000">
      <w:pPr>
        <w:pStyle w:val="ListBullet"/>
        <w:rPr>
          <w:rFonts w:ascii="Arial Nova" w:hAnsi="Arial Nova"/>
          <w:szCs w:val="24"/>
        </w:rPr>
      </w:pPr>
      <w:r w:rsidRPr="00BD3790">
        <w:rPr>
          <w:rFonts w:ascii="Arial Nova" w:hAnsi="Arial Nova"/>
          <w:szCs w:val="24"/>
        </w:rPr>
        <w:t>Build variants for testing and production</w:t>
      </w:r>
    </w:p>
    <w:p w14:paraId="75397BE8" w14:textId="77777777" w:rsidR="00601115" w:rsidRPr="00BD3790" w:rsidRDefault="00000000">
      <w:pPr>
        <w:pStyle w:val="Heading2"/>
        <w:rPr>
          <w:rFonts w:ascii="Arial Nova" w:hAnsi="Arial Nova"/>
          <w:sz w:val="24"/>
          <w:szCs w:val="24"/>
        </w:rPr>
      </w:pPr>
      <w:r w:rsidRPr="00BD3790">
        <w:rPr>
          <w:rFonts w:ascii="Arial Nova" w:hAnsi="Arial Nova"/>
          <w:sz w:val="24"/>
          <w:szCs w:val="24"/>
        </w:rPr>
        <w:t>10.3 Distribution Considerations</w:t>
      </w:r>
    </w:p>
    <w:p w14:paraId="39535A75" w14:textId="77777777" w:rsidR="00601115" w:rsidRPr="00BD3790" w:rsidRDefault="00000000">
      <w:pPr>
        <w:rPr>
          <w:rFonts w:ascii="Arial Nova" w:hAnsi="Arial Nova"/>
          <w:szCs w:val="24"/>
        </w:rPr>
      </w:pPr>
      <w:r w:rsidRPr="00BD3790">
        <w:rPr>
          <w:rFonts w:ascii="Arial Nova" w:hAnsi="Arial Nova"/>
          <w:szCs w:val="24"/>
        </w:rPr>
        <w:t>APK file size optimization for easier sharing/download. Clear installation instructions for end users. Support documentation for common installation issues. Version tracking for future updates.</w:t>
      </w:r>
    </w:p>
    <w:p w14:paraId="4DC218FD" w14:textId="77777777" w:rsidR="00601115" w:rsidRPr="00BD3790" w:rsidRDefault="00000000">
      <w:pPr>
        <w:pStyle w:val="Heading2"/>
        <w:rPr>
          <w:rFonts w:ascii="Arial Nova" w:hAnsi="Arial Nova"/>
          <w:sz w:val="24"/>
          <w:szCs w:val="24"/>
        </w:rPr>
      </w:pPr>
      <w:r w:rsidRPr="00BD3790">
        <w:rPr>
          <w:rFonts w:ascii="Arial Nova" w:hAnsi="Arial Nova"/>
          <w:sz w:val="24"/>
          <w:szCs w:val="24"/>
        </w:rPr>
        <w:t>10.4 Device Compatibility</w:t>
      </w:r>
    </w:p>
    <w:p w14:paraId="46F12330" w14:textId="1B8651D7" w:rsidR="00601115" w:rsidRPr="00BD3790" w:rsidRDefault="00000000">
      <w:pPr>
        <w:rPr>
          <w:rFonts w:ascii="Arial Nova" w:hAnsi="Arial Nova"/>
          <w:szCs w:val="24"/>
        </w:rPr>
      </w:pPr>
      <w:r w:rsidRPr="00BD3790">
        <w:rPr>
          <w:rFonts w:ascii="Arial Nova" w:hAnsi="Arial Nova"/>
          <w:szCs w:val="24"/>
        </w:rPr>
        <w:t>Test on range of Android versions (21+) and device types (phones, tablets, various screen sizes). Ensure UI adapts properly to different screen densities and aspect ratios.</w:t>
      </w:r>
    </w:p>
    <w:p w14:paraId="2BDFCDE4" w14:textId="77777777" w:rsidR="00601115" w:rsidRPr="00BD3790" w:rsidRDefault="00000000">
      <w:pPr>
        <w:pStyle w:val="Heading1"/>
        <w:rPr>
          <w:rFonts w:ascii="Arial Nova" w:hAnsi="Arial Nova"/>
          <w:sz w:val="24"/>
          <w:szCs w:val="24"/>
        </w:rPr>
      </w:pPr>
      <w:r w:rsidRPr="00BD3790">
        <w:rPr>
          <w:rFonts w:ascii="Arial Nova" w:hAnsi="Arial Nova"/>
          <w:sz w:val="24"/>
          <w:szCs w:val="24"/>
        </w:rPr>
        <w:t>11. FINAL OUTCOME DEFINITION</w:t>
      </w:r>
    </w:p>
    <w:p w14:paraId="43EA7B6B" w14:textId="77777777" w:rsidR="00601115" w:rsidRPr="00BD3790" w:rsidRDefault="00000000">
      <w:pPr>
        <w:pStyle w:val="Heading2"/>
        <w:rPr>
          <w:rFonts w:ascii="Arial Nova" w:hAnsi="Arial Nova"/>
          <w:sz w:val="24"/>
          <w:szCs w:val="24"/>
        </w:rPr>
      </w:pPr>
      <w:r w:rsidRPr="00BD3790">
        <w:rPr>
          <w:rFonts w:ascii="Arial Nova" w:hAnsi="Arial Nova"/>
          <w:sz w:val="24"/>
          <w:szCs w:val="24"/>
        </w:rPr>
        <w:t>11.1 What 100% Complete Means</w:t>
      </w:r>
    </w:p>
    <w:p w14:paraId="158D9EAD" w14:textId="77777777" w:rsidR="00601115" w:rsidRPr="00BD3790" w:rsidRDefault="00000000">
      <w:pPr>
        <w:pStyle w:val="ListBullet"/>
        <w:rPr>
          <w:rFonts w:ascii="Arial Nova" w:hAnsi="Arial Nova"/>
          <w:szCs w:val="24"/>
        </w:rPr>
      </w:pPr>
      <w:r w:rsidRPr="00BD3790">
        <w:rPr>
          <w:rFonts w:ascii="Arial Nova" w:hAnsi="Arial Nova"/>
          <w:szCs w:val="24"/>
        </w:rPr>
        <w:t>All features implemented and tested: topic browsing, lesson viewing (6 module types), AI chat (full screen + popup), progress tracking, bookmarks, search, settings</w:t>
      </w:r>
    </w:p>
    <w:p w14:paraId="750D0E6A" w14:textId="77777777" w:rsidR="00601115" w:rsidRPr="00BD3790" w:rsidRDefault="00000000">
      <w:pPr>
        <w:pStyle w:val="ListBullet"/>
        <w:rPr>
          <w:rFonts w:ascii="Arial Nova" w:hAnsi="Arial Nova"/>
          <w:szCs w:val="24"/>
        </w:rPr>
      </w:pPr>
      <w:r w:rsidRPr="00BD3790">
        <w:rPr>
          <w:rFonts w:ascii="Arial Nova" w:hAnsi="Arial Nova"/>
          <w:szCs w:val="24"/>
        </w:rPr>
        <w:t>Offline functionality fully operational with seamless online/offline transitions</w:t>
      </w:r>
    </w:p>
    <w:p w14:paraId="10EEE1DC" w14:textId="77777777" w:rsidR="00601115" w:rsidRPr="00BD3790" w:rsidRDefault="00000000">
      <w:pPr>
        <w:pStyle w:val="ListBullet"/>
        <w:rPr>
          <w:rFonts w:ascii="Arial Nova" w:hAnsi="Arial Nova"/>
          <w:szCs w:val="24"/>
        </w:rPr>
      </w:pPr>
      <w:r w:rsidRPr="00BD3790">
        <w:rPr>
          <w:rFonts w:ascii="Arial Nova" w:hAnsi="Arial Nova"/>
          <w:szCs w:val="24"/>
        </w:rPr>
        <w:t>UI/UX matches design reference consistently across all screens</w:t>
      </w:r>
    </w:p>
    <w:p w14:paraId="375B7762" w14:textId="77777777" w:rsidR="00601115" w:rsidRPr="00BD3790" w:rsidRDefault="00000000">
      <w:pPr>
        <w:pStyle w:val="ListBullet"/>
        <w:rPr>
          <w:rFonts w:ascii="Arial Nova" w:hAnsi="Arial Nova"/>
          <w:szCs w:val="24"/>
        </w:rPr>
      </w:pPr>
      <w:r w:rsidRPr="00BD3790">
        <w:rPr>
          <w:rFonts w:ascii="Arial Nova" w:hAnsi="Arial Nova"/>
          <w:szCs w:val="24"/>
        </w:rPr>
        <w:t>Error handling covers all edge cases with helpful messages</w:t>
      </w:r>
    </w:p>
    <w:p w14:paraId="4AFFC8DC" w14:textId="77777777" w:rsidR="00601115" w:rsidRPr="00BD3790" w:rsidRDefault="00000000">
      <w:pPr>
        <w:pStyle w:val="ListBullet"/>
        <w:rPr>
          <w:rFonts w:ascii="Arial Nova" w:hAnsi="Arial Nova"/>
          <w:szCs w:val="24"/>
        </w:rPr>
      </w:pPr>
      <w:r w:rsidRPr="00BD3790">
        <w:rPr>
          <w:rFonts w:ascii="Arial Nova" w:hAnsi="Arial Nova"/>
          <w:szCs w:val="24"/>
        </w:rPr>
        <w:t>Performance meets targets on target devices</w:t>
      </w:r>
    </w:p>
    <w:p w14:paraId="51C98D17" w14:textId="77777777" w:rsidR="00601115" w:rsidRPr="00BD3790" w:rsidRDefault="00000000">
      <w:pPr>
        <w:pStyle w:val="ListBullet"/>
        <w:rPr>
          <w:rFonts w:ascii="Arial Nova" w:hAnsi="Arial Nova"/>
          <w:szCs w:val="24"/>
        </w:rPr>
      </w:pPr>
      <w:r w:rsidRPr="00BD3790">
        <w:rPr>
          <w:rFonts w:ascii="Arial Nova" w:hAnsi="Arial Nova"/>
          <w:szCs w:val="24"/>
        </w:rPr>
        <w:t>APK generation configured and tested</w:t>
      </w:r>
    </w:p>
    <w:p w14:paraId="3C369E25" w14:textId="77777777" w:rsidR="00601115" w:rsidRPr="00BD3790" w:rsidRDefault="00000000">
      <w:pPr>
        <w:pStyle w:val="ListBullet"/>
        <w:rPr>
          <w:rFonts w:ascii="Arial Nova" w:hAnsi="Arial Nova"/>
          <w:szCs w:val="24"/>
        </w:rPr>
      </w:pPr>
      <w:r w:rsidRPr="00BD3790">
        <w:rPr>
          <w:rFonts w:ascii="Arial Nova" w:hAnsi="Arial Nova"/>
          <w:szCs w:val="24"/>
        </w:rPr>
        <w:t>Documentation complete for installation and use</w:t>
      </w:r>
    </w:p>
    <w:p w14:paraId="165DD5C6" w14:textId="77777777" w:rsidR="00601115" w:rsidRPr="00BD3790" w:rsidRDefault="00000000">
      <w:pPr>
        <w:pStyle w:val="ListBullet"/>
        <w:rPr>
          <w:rFonts w:ascii="Arial Nova" w:hAnsi="Arial Nova"/>
          <w:szCs w:val="24"/>
        </w:rPr>
      </w:pPr>
      <w:r w:rsidRPr="00BD3790">
        <w:rPr>
          <w:rFonts w:ascii="Arial Nova" w:hAnsi="Arial Nova"/>
          <w:szCs w:val="24"/>
        </w:rPr>
        <w:t>No critical bugs or crashes in core workflows</w:t>
      </w:r>
    </w:p>
    <w:p w14:paraId="28DEC8B9" w14:textId="77777777" w:rsidR="00601115" w:rsidRPr="00BD3790" w:rsidRDefault="00000000">
      <w:pPr>
        <w:pStyle w:val="Heading2"/>
        <w:rPr>
          <w:rFonts w:ascii="Arial Nova" w:hAnsi="Arial Nova"/>
          <w:sz w:val="24"/>
          <w:szCs w:val="24"/>
        </w:rPr>
      </w:pPr>
      <w:r w:rsidRPr="00BD3790">
        <w:rPr>
          <w:rFonts w:ascii="Arial Nova" w:hAnsi="Arial Nova"/>
          <w:sz w:val="24"/>
          <w:szCs w:val="24"/>
        </w:rPr>
        <w:lastRenderedPageBreak/>
        <w:t>11.2 Mandatory Features Before Release</w:t>
      </w:r>
    </w:p>
    <w:p w14:paraId="05C7391A" w14:textId="77777777" w:rsidR="00601115" w:rsidRPr="00BD3790" w:rsidRDefault="00000000">
      <w:pPr>
        <w:pStyle w:val="ListBullet"/>
        <w:rPr>
          <w:rFonts w:ascii="Arial Nova" w:hAnsi="Arial Nova"/>
          <w:szCs w:val="24"/>
        </w:rPr>
      </w:pPr>
      <w:r w:rsidRPr="00BD3790">
        <w:rPr>
          <w:rFonts w:ascii="Arial Nova" w:hAnsi="Arial Nova"/>
          <w:szCs w:val="24"/>
        </w:rPr>
        <w:t>Complete lesson viewing system with all 6 module types</w:t>
      </w:r>
    </w:p>
    <w:p w14:paraId="46E65065" w14:textId="77777777" w:rsidR="00601115" w:rsidRPr="00BD3790" w:rsidRDefault="00000000">
      <w:pPr>
        <w:pStyle w:val="ListBullet"/>
        <w:rPr>
          <w:rFonts w:ascii="Arial Nova" w:hAnsi="Arial Nova"/>
          <w:szCs w:val="24"/>
        </w:rPr>
      </w:pPr>
      <w:r w:rsidRPr="00BD3790">
        <w:rPr>
          <w:rFonts w:ascii="Arial Nova" w:hAnsi="Arial Nova"/>
          <w:szCs w:val="24"/>
        </w:rPr>
        <w:t>Functional AI chatbot in both full screen and popup modes</w:t>
      </w:r>
    </w:p>
    <w:p w14:paraId="0CA70424" w14:textId="77777777" w:rsidR="00601115" w:rsidRPr="00BD3790" w:rsidRDefault="00000000">
      <w:pPr>
        <w:pStyle w:val="ListBullet"/>
        <w:rPr>
          <w:rFonts w:ascii="Arial Nova" w:hAnsi="Arial Nova"/>
          <w:szCs w:val="24"/>
        </w:rPr>
      </w:pPr>
      <w:r w:rsidRPr="00BD3790">
        <w:rPr>
          <w:rFonts w:ascii="Arial Nova" w:hAnsi="Arial Nova"/>
          <w:szCs w:val="24"/>
        </w:rPr>
        <w:t>Progress tracking and persistence</w:t>
      </w:r>
    </w:p>
    <w:p w14:paraId="7E569D8F" w14:textId="77777777" w:rsidR="00601115" w:rsidRPr="00BD3790" w:rsidRDefault="00000000">
      <w:pPr>
        <w:pStyle w:val="ListBullet"/>
        <w:rPr>
          <w:rFonts w:ascii="Arial Nova" w:hAnsi="Arial Nova"/>
          <w:szCs w:val="24"/>
        </w:rPr>
      </w:pPr>
      <w:r w:rsidRPr="00BD3790">
        <w:rPr>
          <w:rFonts w:ascii="Arial Nova" w:hAnsi="Arial Nova"/>
          <w:szCs w:val="24"/>
        </w:rPr>
        <w:t>Offline lesson access</w:t>
      </w:r>
    </w:p>
    <w:p w14:paraId="5BE777E6" w14:textId="77777777" w:rsidR="00601115" w:rsidRPr="00BD3790" w:rsidRDefault="00000000">
      <w:pPr>
        <w:pStyle w:val="ListBullet"/>
        <w:rPr>
          <w:rFonts w:ascii="Arial Nova" w:hAnsi="Arial Nova"/>
          <w:szCs w:val="24"/>
        </w:rPr>
      </w:pPr>
      <w:r w:rsidRPr="00BD3790">
        <w:rPr>
          <w:rFonts w:ascii="Arial Nova" w:hAnsi="Arial Nova"/>
          <w:szCs w:val="24"/>
        </w:rPr>
        <w:t>Onboarding for new users</w:t>
      </w:r>
    </w:p>
    <w:p w14:paraId="59EFA39F" w14:textId="77777777" w:rsidR="00601115" w:rsidRPr="00BD3790" w:rsidRDefault="00000000">
      <w:pPr>
        <w:pStyle w:val="ListBullet"/>
        <w:rPr>
          <w:rFonts w:ascii="Arial Nova" w:hAnsi="Arial Nova"/>
          <w:szCs w:val="24"/>
        </w:rPr>
      </w:pPr>
      <w:r w:rsidRPr="00BD3790">
        <w:rPr>
          <w:rFonts w:ascii="Arial Nova" w:hAnsi="Arial Nova"/>
          <w:szCs w:val="24"/>
        </w:rPr>
        <w:t>Error handling and feedback</w:t>
      </w:r>
    </w:p>
    <w:p w14:paraId="5964E845" w14:textId="77777777" w:rsidR="00601115" w:rsidRPr="00BD3790" w:rsidRDefault="00000000">
      <w:pPr>
        <w:pStyle w:val="ListBullet"/>
        <w:rPr>
          <w:rFonts w:ascii="Arial Nova" w:hAnsi="Arial Nova"/>
          <w:szCs w:val="24"/>
        </w:rPr>
      </w:pPr>
      <w:r w:rsidRPr="00BD3790">
        <w:rPr>
          <w:rFonts w:ascii="Arial Nova" w:hAnsi="Arial Nova"/>
          <w:szCs w:val="24"/>
        </w:rPr>
        <w:t>Settings and preferences</w:t>
      </w:r>
    </w:p>
    <w:p w14:paraId="0F2F9349" w14:textId="77777777" w:rsidR="00601115" w:rsidRPr="00BD3790" w:rsidRDefault="00000000">
      <w:pPr>
        <w:pStyle w:val="ListBullet"/>
        <w:rPr>
          <w:rFonts w:ascii="Arial Nova" w:hAnsi="Arial Nova"/>
          <w:szCs w:val="24"/>
        </w:rPr>
      </w:pPr>
      <w:r w:rsidRPr="00BD3790">
        <w:rPr>
          <w:rFonts w:ascii="Arial Nova" w:hAnsi="Arial Nova"/>
          <w:szCs w:val="24"/>
        </w:rPr>
        <w:t>Search and bookmarks</w:t>
      </w:r>
    </w:p>
    <w:p w14:paraId="2F32006F" w14:textId="77777777" w:rsidR="00601115" w:rsidRPr="00BD3790" w:rsidRDefault="00000000">
      <w:pPr>
        <w:pStyle w:val="Heading2"/>
        <w:rPr>
          <w:rFonts w:ascii="Arial Nova" w:hAnsi="Arial Nova"/>
          <w:sz w:val="24"/>
          <w:szCs w:val="24"/>
        </w:rPr>
      </w:pPr>
      <w:r w:rsidRPr="00BD3790">
        <w:rPr>
          <w:rFonts w:ascii="Arial Nova" w:hAnsi="Arial Nova"/>
          <w:sz w:val="24"/>
          <w:szCs w:val="24"/>
        </w:rPr>
        <w:t>11.3 Acceptable Future Enhancements</w:t>
      </w:r>
    </w:p>
    <w:p w14:paraId="2C475C8C" w14:textId="77777777" w:rsidR="00601115" w:rsidRPr="00BD3790" w:rsidRDefault="00000000">
      <w:pPr>
        <w:pStyle w:val="ListBullet"/>
        <w:rPr>
          <w:rFonts w:ascii="Arial Nova" w:hAnsi="Arial Nova"/>
          <w:szCs w:val="24"/>
        </w:rPr>
      </w:pPr>
      <w:r w:rsidRPr="00BD3790">
        <w:rPr>
          <w:rFonts w:ascii="Arial Nova" w:hAnsi="Arial Nova"/>
          <w:szCs w:val="24"/>
        </w:rPr>
        <w:t>Additional science topics beyond initial set</w:t>
      </w:r>
    </w:p>
    <w:p w14:paraId="48B61F81" w14:textId="77777777" w:rsidR="00601115" w:rsidRPr="00BD3790" w:rsidRDefault="00000000">
      <w:pPr>
        <w:pStyle w:val="ListBullet"/>
        <w:rPr>
          <w:rFonts w:ascii="Arial Nova" w:hAnsi="Arial Nova"/>
          <w:szCs w:val="24"/>
        </w:rPr>
      </w:pPr>
      <w:r w:rsidRPr="00BD3790">
        <w:rPr>
          <w:rFonts w:ascii="Arial Nova" w:hAnsi="Arial Nova"/>
          <w:szCs w:val="24"/>
        </w:rPr>
        <w:t>Expansion to other grade levels</w:t>
      </w:r>
    </w:p>
    <w:p w14:paraId="0DE37DFE" w14:textId="77777777" w:rsidR="00601115" w:rsidRPr="00BD3790" w:rsidRDefault="00000000">
      <w:pPr>
        <w:pStyle w:val="ListBullet"/>
        <w:rPr>
          <w:rFonts w:ascii="Arial Nova" w:hAnsi="Arial Nova"/>
          <w:szCs w:val="24"/>
        </w:rPr>
      </w:pPr>
      <w:r w:rsidRPr="00BD3790">
        <w:rPr>
          <w:rFonts w:ascii="Arial Nova" w:hAnsi="Arial Nova"/>
          <w:szCs w:val="24"/>
        </w:rPr>
        <w:t>User accounts and cloud sync</w:t>
      </w:r>
    </w:p>
    <w:p w14:paraId="6B6542DA" w14:textId="77777777" w:rsidR="00601115" w:rsidRPr="00BD3790" w:rsidRDefault="00000000">
      <w:pPr>
        <w:pStyle w:val="ListBullet"/>
        <w:rPr>
          <w:rFonts w:ascii="Arial Nova" w:hAnsi="Arial Nova"/>
          <w:szCs w:val="24"/>
        </w:rPr>
      </w:pPr>
      <w:r w:rsidRPr="00BD3790">
        <w:rPr>
          <w:rFonts w:ascii="Arial Nova" w:hAnsi="Arial Nova"/>
          <w:szCs w:val="24"/>
        </w:rPr>
        <w:t>Social features (study groups, sharing)</w:t>
      </w:r>
    </w:p>
    <w:p w14:paraId="26C28D46" w14:textId="77777777" w:rsidR="00601115" w:rsidRPr="00BD3790" w:rsidRDefault="00000000">
      <w:pPr>
        <w:pStyle w:val="ListBullet"/>
        <w:rPr>
          <w:rFonts w:ascii="Arial Nova" w:hAnsi="Arial Nova"/>
          <w:szCs w:val="24"/>
        </w:rPr>
      </w:pPr>
      <w:r w:rsidRPr="00BD3790">
        <w:rPr>
          <w:rFonts w:ascii="Arial Nova" w:hAnsi="Arial Nova"/>
          <w:szCs w:val="24"/>
        </w:rPr>
        <w:t>Advanced analytics and insights</w:t>
      </w:r>
    </w:p>
    <w:p w14:paraId="10B27573" w14:textId="77777777" w:rsidR="00601115" w:rsidRPr="00BD3790" w:rsidRDefault="00000000">
      <w:pPr>
        <w:pStyle w:val="ListBullet"/>
        <w:rPr>
          <w:rFonts w:ascii="Arial Nova" w:hAnsi="Arial Nova"/>
          <w:szCs w:val="24"/>
        </w:rPr>
      </w:pPr>
      <w:r w:rsidRPr="00BD3790">
        <w:rPr>
          <w:rFonts w:ascii="Arial Nova" w:hAnsi="Arial Nova"/>
          <w:szCs w:val="24"/>
        </w:rPr>
        <w:t>Multimedia content (videos, simulations)</w:t>
      </w:r>
    </w:p>
    <w:p w14:paraId="2950670A" w14:textId="77777777" w:rsidR="00601115" w:rsidRPr="00BD3790" w:rsidRDefault="00000000">
      <w:pPr>
        <w:pStyle w:val="ListBullet"/>
        <w:rPr>
          <w:rFonts w:ascii="Arial Nova" w:hAnsi="Arial Nova"/>
          <w:szCs w:val="24"/>
        </w:rPr>
      </w:pPr>
      <w:r w:rsidRPr="00BD3790">
        <w:rPr>
          <w:rFonts w:ascii="Arial Nova" w:hAnsi="Arial Nova"/>
          <w:szCs w:val="24"/>
        </w:rPr>
        <w:t>Gamification elements</w:t>
      </w:r>
    </w:p>
    <w:p w14:paraId="0C8DAF32" w14:textId="77777777" w:rsidR="00601115" w:rsidRPr="00BD3790" w:rsidRDefault="00000000">
      <w:pPr>
        <w:pStyle w:val="ListBullet"/>
        <w:rPr>
          <w:rFonts w:ascii="Arial Nova" w:hAnsi="Arial Nova"/>
          <w:szCs w:val="24"/>
        </w:rPr>
      </w:pPr>
      <w:r w:rsidRPr="00BD3790">
        <w:rPr>
          <w:rFonts w:ascii="Arial Nova" w:hAnsi="Arial Nova"/>
          <w:szCs w:val="24"/>
        </w:rPr>
        <w:t>Teacher dashboard and class management</w:t>
      </w:r>
    </w:p>
    <w:p w14:paraId="3286CC5C" w14:textId="77777777" w:rsidR="00601115" w:rsidRPr="00BD3790" w:rsidRDefault="00000000">
      <w:pPr>
        <w:pStyle w:val="Heading2"/>
        <w:rPr>
          <w:rFonts w:ascii="Arial Nova" w:hAnsi="Arial Nova"/>
          <w:sz w:val="24"/>
          <w:szCs w:val="24"/>
        </w:rPr>
      </w:pPr>
      <w:r w:rsidRPr="00BD3790">
        <w:rPr>
          <w:rFonts w:ascii="Arial Nova" w:hAnsi="Arial Nova"/>
          <w:sz w:val="24"/>
          <w:szCs w:val="24"/>
        </w:rPr>
        <w:t>11.4 Educational Mission Fulfillment</w:t>
      </w:r>
    </w:p>
    <w:p w14:paraId="785AABED" w14:textId="77777777" w:rsidR="00601115" w:rsidRPr="00BD3790" w:rsidRDefault="00000000">
      <w:pPr>
        <w:rPr>
          <w:rFonts w:ascii="Arial Nova" w:hAnsi="Arial Nova"/>
          <w:szCs w:val="24"/>
        </w:rPr>
      </w:pPr>
      <w:r w:rsidRPr="00BD3790">
        <w:rPr>
          <w:rFonts w:ascii="Arial Nova" w:hAnsi="Arial Nova"/>
          <w:szCs w:val="24"/>
        </w:rPr>
        <w:t>SCI-Bot fulfills its educational mission by providing accessible, context-rich science education to Filipino Grade 9 students. Through contextualized learning, AI-powered assistance, and offline capabilities, the app addresses real barriers to science comprehension and engagement. Students gain an always-available learning companion that explains concepts in relatable ways, adapts to individual needs, and works regardless of internet connectivity. The structured learning modules guide students from introduction through mastery, while the AI assistant provides personalized support when they struggle.</w:t>
      </w:r>
    </w:p>
    <w:p w14:paraId="4982A061" w14:textId="77777777" w:rsidR="00601115" w:rsidRPr="00BD3790" w:rsidRDefault="00000000">
      <w:pPr>
        <w:rPr>
          <w:rFonts w:ascii="Arial Nova" w:hAnsi="Arial Nova"/>
          <w:szCs w:val="24"/>
        </w:rPr>
      </w:pPr>
      <w:r w:rsidRPr="00BD3790">
        <w:rPr>
          <w:rFonts w:ascii="Arial Nova" w:hAnsi="Arial Nova"/>
          <w:szCs w:val="24"/>
        </w:rPr>
        <w:t>The app's design philosophy—prioritizing student autonomy, cultural relevance, and safe inquiry—creates an environment where students can learn at their own pace without fear of judgment. By supplementing classroom instruction rather than replacing it, SCI-Bot respects teachers' roles while extending learning beyond school hours. The focus on least-learned skills ensures the app addresses real gaps in science education, making it a valuable tool for improving learning outcomes.</w:t>
      </w:r>
    </w:p>
    <w:p w14:paraId="606C71D9" w14:textId="27AFBB8B" w:rsidR="00BD3790" w:rsidRDefault="00BD3790" w:rsidP="00BD3790">
      <w:pPr>
        <w:pStyle w:val="Heading1"/>
        <w:rPr>
          <w:rFonts w:ascii="Arial Nova" w:hAnsi="Arial Nova"/>
          <w:sz w:val="24"/>
          <w:szCs w:val="24"/>
        </w:rPr>
      </w:pPr>
      <w:r>
        <w:rPr>
          <w:rFonts w:ascii="Arial Nova" w:hAnsi="Arial Nova"/>
          <w:sz w:val="24"/>
          <w:szCs w:val="24"/>
        </w:rPr>
        <w:lastRenderedPageBreak/>
        <w:t>12</w:t>
      </w:r>
      <w:proofErr w:type="gramStart"/>
      <w:r w:rsidRPr="00BD3790">
        <w:rPr>
          <w:rFonts w:ascii="Arial Nova" w:hAnsi="Arial Nova"/>
          <w:sz w:val="24"/>
          <w:szCs w:val="24"/>
        </w:rPr>
        <w:t xml:space="preserve">. </w:t>
      </w:r>
      <w:r>
        <w:rPr>
          <w:rFonts w:ascii="Arial Nova" w:hAnsi="Arial Nova"/>
          <w:sz w:val="24"/>
          <w:szCs w:val="24"/>
        </w:rPr>
        <w:t xml:space="preserve"> APP</w:t>
      </w:r>
      <w:proofErr w:type="gramEnd"/>
      <w:r>
        <w:rPr>
          <w:rFonts w:ascii="Arial Nova" w:hAnsi="Arial Nova"/>
          <w:sz w:val="24"/>
          <w:szCs w:val="24"/>
        </w:rPr>
        <w:t xml:space="preserve"> REFERENCE</w:t>
      </w:r>
    </w:p>
    <w:p w14:paraId="5DC3257C" w14:textId="77777777" w:rsidR="00BD3790" w:rsidRDefault="00BD3790" w:rsidP="00BD3790"/>
    <w:p w14:paraId="21597D17" w14:textId="77777777" w:rsidR="00BD3790" w:rsidRPr="00BD3790" w:rsidRDefault="00BD3790" w:rsidP="00BD3790">
      <w:pPr>
        <w:rPr>
          <w:b/>
          <w:bCs/>
          <w:lang w:val="en-PH"/>
        </w:rPr>
      </w:pPr>
      <w:r w:rsidRPr="00BD3790">
        <w:rPr>
          <w:b/>
          <w:bCs/>
          <w:lang w:val="en-PH"/>
        </w:rPr>
        <w:t>Color Palette</w:t>
      </w:r>
    </w:p>
    <w:p w14:paraId="012093DB" w14:textId="77777777" w:rsidR="00BD3790" w:rsidRPr="00BD3790" w:rsidRDefault="00BD3790" w:rsidP="00BD3790">
      <w:pPr>
        <w:rPr>
          <w:lang w:val="en-PH"/>
        </w:rPr>
      </w:pPr>
      <w:r w:rsidRPr="00BD3790">
        <w:rPr>
          <w:b/>
          <w:bCs/>
          <w:lang w:val="en-PH"/>
        </w:rPr>
        <w:t>Primary Colors:</w:t>
      </w:r>
    </w:p>
    <w:p w14:paraId="59D4EA62" w14:textId="77777777" w:rsidR="00BD3790" w:rsidRPr="00BD3790" w:rsidRDefault="00BD3790" w:rsidP="00BD3790">
      <w:pPr>
        <w:numPr>
          <w:ilvl w:val="0"/>
          <w:numId w:val="10"/>
        </w:numPr>
        <w:rPr>
          <w:lang w:val="en-PH"/>
        </w:rPr>
      </w:pPr>
      <w:r w:rsidRPr="00BD3790">
        <w:rPr>
          <w:lang w:val="en-PH"/>
        </w:rPr>
        <w:t>Teal/Cyan: #4DB8C4 (main brand color)</w:t>
      </w:r>
    </w:p>
    <w:p w14:paraId="5830A9C9" w14:textId="77777777" w:rsidR="00BD3790" w:rsidRPr="00BD3790" w:rsidRDefault="00BD3790" w:rsidP="00BD3790">
      <w:pPr>
        <w:numPr>
          <w:ilvl w:val="0"/>
          <w:numId w:val="10"/>
        </w:numPr>
        <w:rPr>
          <w:lang w:val="en-PH"/>
        </w:rPr>
      </w:pPr>
      <w:r w:rsidRPr="00BD3790">
        <w:rPr>
          <w:lang w:val="en-PH"/>
        </w:rPr>
        <w:t>Light Green: #C8E6C9 (buttons, accents)</w:t>
      </w:r>
    </w:p>
    <w:p w14:paraId="5DEE76CF" w14:textId="77777777" w:rsidR="00BD3790" w:rsidRPr="00BD3790" w:rsidRDefault="00BD3790" w:rsidP="00BD3790">
      <w:pPr>
        <w:numPr>
          <w:ilvl w:val="0"/>
          <w:numId w:val="10"/>
        </w:numPr>
        <w:rPr>
          <w:lang w:val="en-PH"/>
        </w:rPr>
      </w:pPr>
      <w:r w:rsidRPr="00BD3790">
        <w:rPr>
          <w:lang w:val="en-PH"/>
        </w:rPr>
        <w:t>Sky Blue: #87CEEB (backgrounds)</w:t>
      </w:r>
    </w:p>
    <w:p w14:paraId="2050C788" w14:textId="77777777" w:rsidR="00BD3790" w:rsidRPr="00BD3790" w:rsidRDefault="00BD3790" w:rsidP="00BD3790">
      <w:pPr>
        <w:rPr>
          <w:lang w:val="en-PH"/>
        </w:rPr>
      </w:pPr>
      <w:r w:rsidRPr="00BD3790">
        <w:rPr>
          <w:b/>
          <w:bCs/>
          <w:lang w:val="en-PH"/>
        </w:rPr>
        <w:t>Secondary Colors:</w:t>
      </w:r>
    </w:p>
    <w:p w14:paraId="56036833" w14:textId="77777777" w:rsidR="00BD3790" w:rsidRPr="00BD3790" w:rsidRDefault="00BD3790" w:rsidP="00BD3790">
      <w:pPr>
        <w:numPr>
          <w:ilvl w:val="0"/>
          <w:numId w:val="11"/>
        </w:numPr>
        <w:rPr>
          <w:lang w:val="en-PH"/>
        </w:rPr>
      </w:pPr>
      <w:r w:rsidRPr="00BD3790">
        <w:rPr>
          <w:lang w:val="en-PH"/>
        </w:rPr>
        <w:t>White: #FFFFFF (text, cards)</w:t>
      </w:r>
    </w:p>
    <w:p w14:paraId="5BC1446B" w14:textId="77777777" w:rsidR="00BD3790" w:rsidRPr="00BD3790" w:rsidRDefault="00BD3790" w:rsidP="00BD3790">
      <w:pPr>
        <w:numPr>
          <w:ilvl w:val="0"/>
          <w:numId w:val="11"/>
        </w:numPr>
        <w:rPr>
          <w:lang w:val="en-PH"/>
        </w:rPr>
      </w:pPr>
      <w:r w:rsidRPr="00BD3790">
        <w:rPr>
          <w:lang w:val="en-PH"/>
        </w:rPr>
        <w:t>Black: #000000 (text)</w:t>
      </w:r>
    </w:p>
    <w:p w14:paraId="206A992F" w14:textId="77777777" w:rsidR="00BD3790" w:rsidRPr="00BD3790" w:rsidRDefault="00BD3790" w:rsidP="00BD3790">
      <w:pPr>
        <w:numPr>
          <w:ilvl w:val="0"/>
          <w:numId w:val="11"/>
        </w:numPr>
        <w:rPr>
          <w:lang w:val="en-PH"/>
        </w:rPr>
      </w:pPr>
      <w:r w:rsidRPr="00BD3790">
        <w:rPr>
          <w:lang w:val="en-PH"/>
        </w:rPr>
        <w:t>Soft Pink/Peach: #FFE4D6 (warm accents)</w:t>
      </w:r>
    </w:p>
    <w:p w14:paraId="34837186" w14:textId="77777777" w:rsidR="00BD3790" w:rsidRPr="00BD3790" w:rsidRDefault="00BD3790" w:rsidP="00BD3790">
      <w:pPr>
        <w:rPr>
          <w:lang w:val="en-PH"/>
        </w:rPr>
      </w:pPr>
      <w:r w:rsidRPr="00BD3790">
        <w:rPr>
          <w:b/>
          <w:bCs/>
          <w:lang w:val="en-PH"/>
        </w:rPr>
        <w:t>Gradients:</w:t>
      </w:r>
    </w:p>
    <w:p w14:paraId="31A6E62A" w14:textId="77777777" w:rsidR="00BD3790" w:rsidRPr="00BD3790" w:rsidRDefault="00BD3790" w:rsidP="00BD3790">
      <w:pPr>
        <w:numPr>
          <w:ilvl w:val="0"/>
          <w:numId w:val="12"/>
        </w:numPr>
        <w:rPr>
          <w:lang w:val="en-PH"/>
        </w:rPr>
      </w:pPr>
      <w:r w:rsidRPr="00BD3790">
        <w:rPr>
          <w:lang w:val="en-PH"/>
        </w:rPr>
        <w:t>Blue to Green: linear-</w:t>
      </w:r>
      <w:proofErr w:type="gramStart"/>
      <w:r w:rsidRPr="00BD3790">
        <w:rPr>
          <w:lang w:val="en-PH"/>
        </w:rPr>
        <w:t>gradient(</w:t>
      </w:r>
      <w:proofErr w:type="gramEnd"/>
      <w:r w:rsidRPr="00BD3790">
        <w:rPr>
          <w:lang w:val="en-PH"/>
        </w:rPr>
        <w:t>180deg, #4A90A4 0%, #7BC9A4 100%)</w:t>
      </w:r>
    </w:p>
    <w:p w14:paraId="6AD8B3D8" w14:textId="77777777" w:rsidR="00BD3790" w:rsidRPr="00BD3790" w:rsidRDefault="00BD3790" w:rsidP="00BD3790">
      <w:pPr>
        <w:rPr>
          <w:b/>
          <w:bCs/>
          <w:lang w:val="en-PH"/>
        </w:rPr>
      </w:pPr>
      <w:r w:rsidRPr="00BD3790">
        <w:rPr>
          <w:b/>
          <w:bCs/>
          <w:lang w:val="en-PH"/>
        </w:rPr>
        <w:t>Typography</w:t>
      </w:r>
    </w:p>
    <w:p w14:paraId="16785677" w14:textId="77777777" w:rsidR="00BD3790" w:rsidRPr="00BD3790" w:rsidRDefault="00BD3790" w:rsidP="00BD3790">
      <w:pPr>
        <w:rPr>
          <w:lang w:val="en-PH"/>
        </w:rPr>
      </w:pPr>
      <w:r w:rsidRPr="00BD3790">
        <w:rPr>
          <w:b/>
          <w:bCs/>
          <w:lang w:val="en-PH"/>
        </w:rPr>
        <w:t>Recommended Fonts:</w:t>
      </w:r>
    </w:p>
    <w:p w14:paraId="2199C369" w14:textId="77777777" w:rsidR="00BD3790" w:rsidRPr="00BD3790" w:rsidRDefault="00BD3790" w:rsidP="00BD3790">
      <w:pPr>
        <w:rPr>
          <w:lang w:val="en-PH"/>
        </w:rPr>
      </w:pPr>
      <w:r w:rsidRPr="00BD3790">
        <w:rPr>
          <w:b/>
          <w:bCs/>
          <w:lang w:val="en-PH"/>
        </w:rPr>
        <w:t>Primary (Headers/Titles):</w:t>
      </w:r>
    </w:p>
    <w:p w14:paraId="22EA651E" w14:textId="77777777" w:rsidR="00BD3790" w:rsidRPr="00BD3790" w:rsidRDefault="00BD3790" w:rsidP="00BD3790">
      <w:pPr>
        <w:numPr>
          <w:ilvl w:val="0"/>
          <w:numId w:val="13"/>
        </w:numPr>
        <w:rPr>
          <w:lang w:val="en-PH"/>
        </w:rPr>
      </w:pPr>
      <w:r w:rsidRPr="00BD3790">
        <w:rPr>
          <w:b/>
          <w:bCs/>
          <w:lang w:val="en-PH"/>
        </w:rPr>
        <w:t>Poppins</w:t>
      </w:r>
      <w:r w:rsidRPr="00BD3790">
        <w:rPr>
          <w:lang w:val="en-PH"/>
        </w:rPr>
        <w:t xml:space="preserve"> - Bold, friendly, modern</w:t>
      </w:r>
    </w:p>
    <w:p w14:paraId="1535FECD" w14:textId="77777777" w:rsidR="00BD3790" w:rsidRPr="00BD3790" w:rsidRDefault="00BD3790" w:rsidP="00BD3790">
      <w:pPr>
        <w:numPr>
          <w:ilvl w:val="0"/>
          <w:numId w:val="13"/>
        </w:numPr>
        <w:rPr>
          <w:lang w:val="en-PH"/>
        </w:rPr>
      </w:pPr>
      <w:r w:rsidRPr="00BD3790">
        <w:rPr>
          <w:lang w:val="en-PH"/>
        </w:rPr>
        <w:t>Weights: 600-700</w:t>
      </w:r>
    </w:p>
    <w:p w14:paraId="537CBC36" w14:textId="77777777" w:rsidR="00BD3790" w:rsidRPr="00BD3790" w:rsidRDefault="00BD3790" w:rsidP="00BD3790">
      <w:pPr>
        <w:rPr>
          <w:lang w:val="en-PH"/>
        </w:rPr>
      </w:pPr>
      <w:r w:rsidRPr="00BD3790">
        <w:rPr>
          <w:b/>
          <w:bCs/>
          <w:lang w:val="en-PH"/>
        </w:rPr>
        <w:t>Secondary (Body/Content):</w:t>
      </w:r>
    </w:p>
    <w:p w14:paraId="734D573B" w14:textId="77777777" w:rsidR="00BD3790" w:rsidRPr="00BD3790" w:rsidRDefault="00BD3790" w:rsidP="00BD3790">
      <w:pPr>
        <w:numPr>
          <w:ilvl w:val="0"/>
          <w:numId w:val="14"/>
        </w:numPr>
        <w:rPr>
          <w:lang w:val="en-PH"/>
        </w:rPr>
      </w:pPr>
      <w:r w:rsidRPr="00BD3790">
        <w:rPr>
          <w:b/>
          <w:bCs/>
          <w:lang w:val="en-PH"/>
        </w:rPr>
        <w:t>Inter</w:t>
      </w:r>
      <w:r w:rsidRPr="00BD3790">
        <w:rPr>
          <w:lang w:val="en-PH"/>
        </w:rPr>
        <w:t xml:space="preserve"> or </w:t>
      </w:r>
      <w:r w:rsidRPr="00BD3790">
        <w:rPr>
          <w:b/>
          <w:bCs/>
          <w:lang w:val="en-PH"/>
        </w:rPr>
        <w:t>Open Sans</w:t>
      </w:r>
      <w:r w:rsidRPr="00BD3790">
        <w:rPr>
          <w:lang w:val="en-PH"/>
        </w:rPr>
        <w:t xml:space="preserve"> - Clean, readable</w:t>
      </w:r>
    </w:p>
    <w:p w14:paraId="791856AF" w14:textId="77777777" w:rsidR="00BD3790" w:rsidRPr="00BD3790" w:rsidRDefault="00BD3790" w:rsidP="00BD3790">
      <w:pPr>
        <w:numPr>
          <w:ilvl w:val="0"/>
          <w:numId w:val="14"/>
        </w:numPr>
        <w:rPr>
          <w:lang w:val="en-PH"/>
        </w:rPr>
      </w:pPr>
      <w:r w:rsidRPr="00BD3790">
        <w:rPr>
          <w:lang w:val="en-PH"/>
        </w:rPr>
        <w:t>Weights: 400-500</w:t>
      </w:r>
    </w:p>
    <w:p w14:paraId="7067A03B" w14:textId="77777777" w:rsidR="00BD3790" w:rsidRPr="00BD3790" w:rsidRDefault="00BD3790" w:rsidP="00BD3790"/>
    <w:p w14:paraId="334F77B0" w14:textId="073182D0" w:rsidR="00601115" w:rsidRPr="00BD3790" w:rsidRDefault="00BD3790">
      <w:pPr>
        <w:rPr>
          <w:rFonts w:ascii="Arial Nova" w:hAnsi="Arial Nova"/>
          <w:szCs w:val="24"/>
        </w:rPr>
      </w:pPr>
      <w:r>
        <w:rPr>
          <w:rFonts w:ascii="Arial Nova" w:hAnsi="Arial Nova"/>
          <w:noProof/>
          <w:szCs w:val="24"/>
        </w:rPr>
        <w:lastRenderedPageBreak/>
        <w:drawing>
          <wp:inline distT="0" distB="0" distL="0" distR="0" wp14:anchorId="32635015" wp14:editId="1466EB28">
            <wp:extent cx="4629150" cy="8229600"/>
            <wp:effectExtent l="0" t="0" r="0" b="0"/>
            <wp:docPr id="187612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9935" name="Picture 1876129935"/>
                    <pic:cNvPicPr/>
                  </pic:nvPicPr>
                  <pic:blipFill>
                    <a:blip r:embed="rId6"/>
                    <a:stretch>
                      <a:fillRect/>
                    </a:stretch>
                  </pic:blipFill>
                  <pic:spPr>
                    <a:xfrm>
                      <a:off x="0" y="0"/>
                      <a:ext cx="4629150" cy="8229600"/>
                    </a:xfrm>
                    <a:prstGeom prst="rect">
                      <a:avLst/>
                    </a:prstGeom>
                  </pic:spPr>
                </pic:pic>
              </a:graphicData>
            </a:graphic>
          </wp:inline>
        </w:drawing>
      </w:r>
      <w:r>
        <w:rPr>
          <w:rFonts w:ascii="Arial Nova" w:hAnsi="Arial Nova"/>
          <w:noProof/>
          <w:szCs w:val="24"/>
        </w:rPr>
        <w:lastRenderedPageBreak/>
        <w:drawing>
          <wp:inline distT="0" distB="0" distL="0" distR="0" wp14:anchorId="77788FE7" wp14:editId="107DEAE4">
            <wp:extent cx="4629150" cy="8229600"/>
            <wp:effectExtent l="0" t="0" r="0" b="0"/>
            <wp:docPr id="1440115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15529" name="Picture 1440115529"/>
                    <pic:cNvPicPr/>
                  </pic:nvPicPr>
                  <pic:blipFill>
                    <a:blip r:embed="rId7"/>
                    <a:stretch>
                      <a:fillRect/>
                    </a:stretch>
                  </pic:blipFill>
                  <pic:spPr>
                    <a:xfrm>
                      <a:off x="0" y="0"/>
                      <a:ext cx="4629150" cy="8229600"/>
                    </a:xfrm>
                    <a:prstGeom prst="rect">
                      <a:avLst/>
                    </a:prstGeom>
                  </pic:spPr>
                </pic:pic>
              </a:graphicData>
            </a:graphic>
          </wp:inline>
        </w:drawing>
      </w:r>
      <w:r>
        <w:rPr>
          <w:rFonts w:ascii="Arial Nova" w:hAnsi="Arial Nova"/>
          <w:noProof/>
          <w:szCs w:val="24"/>
        </w:rPr>
        <w:lastRenderedPageBreak/>
        <w:drawing>
          <wp:inline distT="0" distB="0" distL="0" distR="0" wp14:anchorId="1B07A13B" wp14:editId="6DDF2A35">
            <wp:extent cx="4629150" cy="8229600"/>
            <wp:effectExtent l="0" t="0" r="0" b="0"/>
            <wp:docPr id="1676072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72935" name="Picture 1676072935"/>
                    <pic:cNvPicPr/>
                  </pic:nvPicPr>
                  <pic:blipFill>
                    <a:blip r:embed="rId8"/>
                    <a:stretch>
                      <a:fillRect/>
                    </a:stretch>
                  </pic:blipFill>
                  <pic:spPr>
                    <a:xfrm>
                      <a:off x="0" y="0"/>
                      <a:ext cx="4629150" cy="8229600"/>
                    </a:xfrm>
                    <a:prstGeom prst="rect">
                      <a:avLst/>
                    </a:prstGeom>
                  </pic:spPr>
                </pic:pic>
              </a:graphicData>
            </a:graphic>
          </wp:inline>
        </w:drawing>
      </w:r>
      <w:r>
        <w:rPr>
          <w:rFonts w:ascii="Arial Nova" w:hAnsi="Arial Nova"/>
          <w:noProof/>
          <w:szCs w:val="24"/>
        </w:rPr>
        <w:lastRenderedPageBreak/>
        <w:drawing>
          <wp:inline distT="0" distB="0" distL="0" distR="0" wp14:anchorId="349FB2DA" wp14:editId="6C7D75CD">
            <wp:extent cx="4629150" cy="8229600"/>
            <wp:effectExtent l="0" t="0" r="0" b="0"/>
            <wp:docPr id="972546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46911" name="Picture 972546911"/>
                    <pic:cNvPicPr/>
                  </pic:nvPicPr>
                  <pic:blipFill>
                    <a:blip r:embed="rId9"/>
                    <a:stretch>
                      <a:fillRect/>
                    </a:stretch>
                  </pic:blipFill>
                  <pic:spPr>
                    <a:xfrm>
                      <a:off x="0" y="0"/>
                      <a:ext cx="4629150" cy="8229600"/>
                    </a:xfrm>
                    <a:prstGeom prst="rect">
                      <a:avLst/>
                    </a:prstGeom>
                  </pic:spPr>
                </pic:pic>
              </a:graphicData>
            </a:graphic>
          </wp:inline>
        </w:drawing>
      </w:r>
      <w:r>
        <w:rPr>
          <w:rFonts w:ascii="Arial Nova" w:hAnsi="Arial Nova"/>
          <w:noProof/>
          <w:szCs w:val="24"/>
        </w:rPr>
        <w:lastRenderedPageBreak/>
        <w:drawing>
          <wp:inline distT="0" distB="0" distL="0" distR="0" wp14:anchorId="01FED21E" wp14:editId="241D3050">
            <wp:extent cx="4629150" cy="8229600"/>
            <wp:effectExtent l="0" t="0" r="0" b="0"/>
            <wp:docPr id="1128629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29777" name="Picture 1128629777"/>
                    <pic:cNvPicPr/>
                  </pic:nvPicPr>
                  <pic:blipFill>
                    <a:blip r:embed="rId10"/>
                    <a:stretch>
                      <a:fillRect/>
                    </a:stretch>
                  </pic:blipFill>
                  <pic:spPr>
                    <a:xfrm>
                      <a:off x="0" y="0"/>
                      <a:ext cx="4629150" cy="8229600"/>
                    </a:xfrm>
                    <a:prstGeom prst="rect">
                      <a:avLst/>
                    </a:prstGeom>
                  </pic:spPr>
                </pic:pic>
              </a:graphicData>
            </a:graphic>
          </wp:inline>
        </w:drawing>
      </w:r>
      <w:r>
        <w:rPr>
          <w:rFonts w:ascii="Arial Nova" w:hAnsi="Arial Nova"/>
          <w:noProof/>
          <w:szCs w:val="24"/>
        </w:rPr>
        <w:lastRenderedPageBreak/>
        <w:drawing>
          <wp:inline distT="0" distB="0" distL="0" distR="0" wp14:anchorId="5C2C5896" wp14:editId="0ED323D7">
            <wp:extent cx="4629150" cy="8229600"/>
            <wp:effectExtent l="0" t="0" r="0" b="0"/>
            <wp:docPr id="651373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73143" name="Picture 651373143"/>
                    <pic:cNvPicPr/>
                  </pic:nvPicPr>
                  <pic:blipFill>
                    <a:blip r:embed="rId11"/>
                    <a:stretch>
                      <a:fillRect/>
                    </a:stretch>
                  </pic:blipFill>
                  <pic:spPr>
                    <a:xfrm>
                      <a:off x="0" y="0"/>
                      <a:ext cx="4629150" cy="8229600"/>
                    </a:xfrm>
                    <a:prstGeom prst="rect">
                      <a:avLst/>
                    </a:prstGeom>
                  </pic:spPr>
                </pic:pic>
              </a:graphicData>
            </a:graphic>
          </wp:inline>
        </w:drawing>
      </w:r>
      <w:r>
        <w:rPr>
          <w:rFonts w:ascii="Arial Nova" w:hAnsi="Arial Nova"/>
          <w:noProof/>
          <w:szCs w:val="24"/>
        </w:rPr>
        <w:lastRenderedPageBreak/>
        <w:drawing>
          <wp:inline distT="0" distB="0" distL="0" distR="0" wp14:anchorId="690C2D72" wp14:editId="55129A1D">
            <wp:extent cx="4629150" cy="8229600"/>
            <wp:effectExtent l="0" t="0" r="0" b="0"/>
            <wp:docPr id="1271489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89728" name="Picture 1271489728"/>
                    <pic:cNvPicPr/>
                  </pic:nvPicPr>
                  <pic:blipFill>
                    <a:blip r:embed="rId12"/>
                    <a:stretch>
                      <a:fillRect/>
                    </a:stretch>
                  </pic:blipFill>
                  <pic:spPr>
                    <a:xfrm>
                      <a:off x="0" y="0"/>
                      <a:ext cx="4629150" cy="8229600"/>
                    </a:xfrm>
                    <a:prstGeom prst="rect">
                      <a:avLst/>
                    </a:prstGeom>
                  </pic:spPr>
                </pic:pic>
              </a:graphicData>
            </a:graphic>
          </wp:inline>
        </w:drawing>
      </w:r>
      <w:r>
        <w:rPr>
          <w:rFonts w:ascii="Arial Nova" w:hAnsi="Arial Nova"/>
          <w:noProof/>
          <w:szCs w:val="24"/>
        </w:rPr>
        <w:lastRenderedPageBreak/>
        <w:drawing>
          <wp:inline distT="0" distB="0" distL="0" distR="0" wp14:anchorId="58DDE7CA" wp14:editId="45AF2E6A">
            <wp:extent cx="4629150" cy="8229600"/>
            <wp:effectExtent l="0" t="0" r="0" b="0"/>
            <wp:docPr id="15622734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73404" name="Picture 1562273404"/>
                    <pic:cNvPicPr/>
                  </pic:nvPicPr>
                  <pic:blipFill>
                    <a:blip r:embed="rId13"/>
                    <a:stretch>
                      <a:fillRect/>
                    </a:stretch>
                  </pic:blipFill>
                  <pic:spPr>
                    <a:xfrm>
                      <a:off x="0" y="0"/>
                      <a:ext cx="4629150" cy="8229600"/>
                    </a:xfrm>
                    <a:prstGeom prst="rect">
                      <a:avLst/>
                    </a:prstGeom>
                  </pic:spPr>
                </pic:pic>
              </a:graphicData>
            </a:graphic>
          </wp:inline>
        </w:drawing>
      </w:r>
      <w:r>
        <w:rPr>
          <w:rFonts w:ascii="Arial Nova" w:hAnsi="Arial Nova"/>
          <w:noProof/>
          <w:szCs w:val="24"/>
        </w:rPr>
        <w:lastRenderedPageBreak/>
        <w:drawing>
          <wp:inline distT="0" distB="0" distL="0" distR="0" wp14:anchorId="78EA5BD7" wp14:editId="6C947737">
            <wp:extent cx="4629150" cy="8229600"/>
            <wp:effectExtent l="0" t="0" r="0" b="0"/>
            <wp:docPr id="1834737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37892" name="Picture 1834737892"/>
                    <pic:cNvPicPr/>
                  </pic:nvPicPr>
                  <pic:blipFill>
                    <a:blip r:embed="rId14"/>
                    <a:stretch>
                      <a:fillRect/>
                    </a:stretch>
                  </pic:blipFill>
                  <pic:spPr>
                    <a:xfrm>
                      <a:off x="0" y="0"/>
                      <a:ext cx="4629150" cy="8229600"/>
                    </a:xfrm>
                    <a:prstGeom prst="rect">
                      <a:avLst/>
                    </a:prstGeom>
                  </pic:spPr>
                </pic:pic>
              </a:graphicData>
            </a:graphic>
          </wp:inline>
        </w:drawing>
      </w:r>
    </w:p>
    <w:sectPr w:rsidR="00601115" w:rsidRPr="00BD37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E4793"/>
    <w:multiLevelType w:val="multilevel"/>
    <w:tmpl w:val="169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6241E"/>
    <w:multiLevelType w:val="multilevel"/>
    <w:tmpl w:val="8174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30665"/>
    <w:multiLevelType w:val="multilevel"/>
    <w:tmpl w:val="1C02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97472"/>
    <w:multiLevelType w:val="multilevel"/>
    <w:tmpl w:val="1FC8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A038D5"/>
    <w:multiLevelType w:val="multilevel"/>
    <w:tmpl w:val="F2DE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131130">
    <w:abstractNumId w:val="8"/>
  </w:num>
  <w:num w:numId="2" w16cid:durableId="608664668">
    <w:abstractNumId w:val="6"/>
  </w:num>
  <w:num w:numId="3" w16cid:durableId="113908244">
    <w:abstractNumId w:val="5"/>
  </w:num>
  <w:num w:numId="4" w16cid:durableId="1546796748">
    <w:abstractNumId w:val="4"/>
  </w:num>
  <w:num w:numId="5" w16cid:durableId="1880046558">
    <w:abstractNumId w:val="7"/>
  </w:num>
  <w:num w:numId="6" w16cid:durableId="975718129">
    <w:abstractNumId w:val="3"/>
  </w:num>
  <w:num w:numId="7" w16cid:durableId="402219601">
    <w:abstractNumId w:val="2"/>
  </w:num>
  <w:num w:numId="8" w16cid:durableId="1811046239">
    <w:abstractNumId w:val="1"/>
  </w:num>
  <w:num w:numId="9" w16cid:durableId="218324089">
    <w:abstractNumId w:val="0"/>
  </w:num>
  <w:num w:numId="10" w16cid:durableId="118495812">
    <w:abstractNumId w:val="12"/>
  </w:num>
  <w:num w:numId="11" w16cid:durableId="715160788">
    <w:abstractNumId w:val="13"/>
  </w:num>
  <w:num w:numId="12" w16cid:durableId="463697791">
    <w:abstractNumId w:val="11"/>
  </w:num>
  <w:num w:numId="13" w16cid:durableId="721565112">
    <w:abstractNumId w:val="9"/>
  </w:num>
  <w:num w:numId="14" w16cid:durableId="11240810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115"/>
    <w:rsid w:val="00AA1D8D"/>
    <w:rsid w:val="00B47730"/>
    <w:rsid w:val="00B637AB"/>
    <w:rsid w:val="00BD37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B7DF0"/>
  <w14:defaultImageDpi w14:val="300"/>
  <w15:docId w15:val="{93C36639-22A9-4D5D-AA18-83FE831A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788"/>
      <w:sz w:val="6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FA3"/>
      <w:sz w:val="5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5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2962</Words>
  <Characters>16887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Biieejiiee</cp:lastModifiedBy>
  <cp:revision>2</cp:revision>
  <dcterms:created xsi:type="dcterms:W3CDTF">2013-12-23T23:15:00Z</dcterms:created>
  <dcterms:modified xsi:type="dcterms:W3CDTF">2026-01-10T16:20:00Z</dcterms:modified>
  <cp:category/>
</cp:coreProperties>
</file>